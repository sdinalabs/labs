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sz w:val="26"/>
          <w:lang w:val="ru-RU"/>
        </w:rPr>
        <w:t>Министерство науки и высшего образования Российской Федерации</w:t>
      </w: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sz w:val="26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sz w:val="26"/>
          <w:lang w:val="ru-RU"/>
        </w:rPr>
        <w:t>«Ульяновский государственный технический университет»</w:t>
      </w: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b/>
          <w:sz w:val="32"/>
          <w:lang w:val="ru-RU"/>
        </w:rPr>
        <w:t>ОТЧЕТ</w:t>
      </w: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b/>
          <w:lang w:val="ru-RU"/>
        </w:rPr>
        <w:t>по лабораторной работе №3</w:t>
      </w: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lang w:val="ru-RU"/>
        </w:rPr>
        <w:t>по дисциплине «Организация ЭВМ и систем»</w:t>
      </w: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lang w:val="ru-RU"/>
        </w:rPr>
        <w:t>на тему: «Исследование работы кэш-памяти»</w:t>
      </w: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415D46">
      <w:pPr>
        <w:spacing w:after="0" w:line="360" w:lineRule="auto"/>
        <w:ind w:left="5386"/>
        <w:rPr>
          <w:lang w:val="ru-RU"/>
        </w:rPr>
      </w:pPr>
      <w:r w:rsidRPr="00BB00D4">
        <w:rPr>
          <w:lang w:val="ru-RU"/>
        </w:rPr>
        <w:t>Выполнил: студент</w:t>
      </w:r>
      <w:r w:rsidR="00FA1BEC">
        <w:rPr>
          <w:lang w:val="ru-RU"/>
        </w:rPr>
        <w:t xml:space="preserve"> ИСТбд-22</w:t>
      </w:r>
    </w:p>
    <w:p w:rsidR="00F507D4" w:rsidRPr="00BB00D4" w:rsidRDefault="002B7076">
      <w:pPr>
        <w:spacing w:after="0" w:line="360" w:lineRule="auto"/>
        <w:ind w:left="5386"/>
        <w:rPr>
          <w:lang w:val="ru-RU"/>
        </w:rPr>
      </w:pPr>
      <w:proofErr w:type="spellStart"/>
      <w:r>
        <w:rPr>
          <w:lang w:val="ru-RU"/>
        </w:rPr>
        <w:t>Шепелева</w:t>
      </w:r>
      <w:proofErr w:type="spellEnd"/>
      <w:r>
        <w:rPr>
          <w:lang w:val="ru-RU"/>
        </w:rPr>
        <w:t xml:space="preserve"> Дина Алексеевна</w:t>
      </w:r>
    </w:p>
    <w:p w:rsidR="00F507D4" w:rsidRPr="00BB00D4" w:rsidRDefault="00F507D4">
      <w:pPr>
        <w:spacing w:after="0" w:line="360" w:lineRule="auto"/>
        <w:ind w:left="5386"/>
        <w:rPr>
          <w:lang w:val="ru-RU"/>
        </w:rPr>
      </w:pPr>
    </w:p>
    <w:p w:rsidR="00F507D4" w:rsidRPr="00BB00D4" w:rsidRDefault="00415D46">
      <w:pPr>
        <w:spacing w:after="0" w:line="360" w:lineRule="auto"/>
        <w:ind w:left="5386"/>
        <w:rPr>
          <w:lang w:val="ru-RU"/>
        </w:rPr>
      </w:pPr>
      <w:r w:rsidRPr="00BB00D4">
        <w:rPr>
          <w:lang w:val="ru-RU"/>
        </w:rPr>
        <w:t>Проверил: Лосев Е.</w:t>
      </w: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F507D4">
      <w:pPr>
        <w:rPr>
          <w:lang w:val="ru-RU"/>
        </w:rPr>
      </w:pPr>
    </w:p>
    <w:p w:rsidR="00F507D4" w:rsidRPr="00BB00D4" w:rsidRDefault="00415D46" w:rsidP="00BB00D4">
      <w:pPr>
        <w:spacing w:after="0" w:line="360" w:lineRule="auto"/>
        <w:jc w:val="center"/>
        <w:rPr>
          <w:lang w:val="ru-RU"/>
        </w:rPr>
      </w:pPr>
      <w:r w:rsidRPr="00BB00D4">
        <w:rPr>
          <w:lang w:val="ru-RU"/>
        </w:rPr>
        <w:t>Ульяновск</w:t>
      </w:r>
      <w:r w:rsidRPr="00BB00D4">
        <w:rPr>
          <w:lang w:val="ru-RU"/>
        </w:rPr>
        <w:br/>
        <w:t>2026</w:t>
      </w: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b/>
          <w:lang w:val="ru-RU"/>
        </w:rPr>
        <w:lastRenderedPageBreak/>
        <w:t>Лабораторная работа №3. Исследование работы кэш-памяти</w:t>
      </w:r>
    </w:p>
    <w:p w:rsidR="00F507D4" w:rsidRPr="00BB00D4" w:rsidRDefault="00415D46">
      <w:pPr>
        <w:spacing w:after="0" w:line="360" w:lineRule="auto"/>
        <w:rPr>
          <w:lang w:val="ru-RU"/>
        </w:rPr>
      </w:pPr>
      <w:r w:rsidRPr="00BB00D4">
        <w:rPr>
          <w:b/>
          <w:lang w:val="ru-RU"/>
        </w:rPr>
        <w:t>Цель работы</w:t>
      </w:r>
    </w:p>
    <w:p w:rsidR="00F507D4" w:rsidRPr="00BB00D4" w:rsidRDefault="00415D46">
      <w:pPr>
        <w:spacing w:after="0" w:line="360" w:lineRule="auto"/>
        <w:ind w:firstLine="709"/>
        <w:jc w:val="both"/>
        <w:rPr>
          <w:lang w:val="ru-RU"/>
        </w:rPr>
      </w:pPr>
      <w:r w:rsidRPr="00BB00D4">
        <w:rPr>
          <w:lang w:val="ru-RU"/>
        </w:rPr>
        <w:t>Изучить влияние способа доступа к данным на производительность программы.</w:t>
      </w:r>
    </w:p>
    <w:p w:rsidR="00F507D4" w:rsidRPr="00BB00D4" w:rsidRDefault="00415D46">
      <w:pPr>
        <w:spacing w:after="0" w:line="360" w:lineRule="auto"/>
        <w:rPr>
          <w:lang w:val="ru-RU"/>
        </w:rPr>
      </w:pPr>
      <w:r w:rsidRPr="00BB00D4">
        <w:rPr>
          <w:b/>
          <w:lang w:val="ru-RU"/>
        </w:rPr>
        <w:t>Оборудование и программное обеспечение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>– Персональный компьютер.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 xml:space="preserve">– Язык программирования: </w:t>
      </w:r>
      <w:r>
        <w:t>Python</w:t>
      </w:r>
      <w:r w:rsidRPr="00BB00D4">
        <w:rPr>
          <w:lang w:val="ru-RU"/>
        </w:rPr>
        <w:t>.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>– Средства измерения времени выполнения программы.</w:t>
      </w:r>
    </w:p>
    <w:p w:rsidR="00F507D4" w:rsidRPr="00BB00D4" w:rsidRDefault="00415D46">
      <w:pPr>
        <w:spacing w:after="0" w:line="360" w:lineRule="auto"/>
        <w:rPr>
          <w:lang w:val="ru-RU"/>
        </w:rPr>
      </w:pPr>
      <w:r w:rsidRPr="00BB00D4">
        <w:rPr>
          <w:b/>
          <w:lang w:val="ru-RU"/>
        </w:rPr>
        <w:t>Описание алгоритмов</w:t>
      </w:r>
    </w:p>
    <w:p w:rsidR="00F507D4" w:rsidRPr="00BB00D4" w:rsidRDefault="00415D46">
      <w:pPr>
        <w:spacing w:after="0" w:line="360" w:lineRule="auto"/>
        <w:ind w:firstLine="709"/>
        <w:jc w:val="both"/>
        <w:rPr>
          <w:lang w:val="ru-RU"/>
        </w:rPr>
      </w:pPr>
      <w:r w:rsidRPr="00BB00D4">
        <w:rPr>
          <w:lang w:val="ru-RU"/>
        </w:rPr>
        <w:t>В работе используются два варианта обработки большого массива данных. В первом варианте выполняется последовательный доступ к элементам массива, при котором элементы обрабатываются по порядку. Во втором варианте реализуется случайный доступ, при котором обращение к элементам выполняется в произвольном порядке. Ниже оставлены места для вставки листинга программы и скриншотов результатов экспериментов.</w:t>
      </w:r>
    </w:p>
    <w:p w:rsidR="00F507D4" w:rsidRPr="00BB00D4" w:rsidRDefault="00415D46">
      <w:pPr>
        <w:spacing w:after="0" w:line="360" w:lineRule="auto"/>
        <w:rPr>
          <w:lang w:val="ru-RU"/>
        </w:rPr>
      </w:pPr>
      <w:r w:rsidRPr="00BB00D4">
        <w:rPr>
          <w:b/>
          <w:lang w:val="ru-RU"/>
        </w:rPr>
        <w:t>Листинг программы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BB00D4" w:rsidRPr="00CD5BDC" w:rsidTr="00BB00D4">
        <w:tc>
          <w:tcPr>
            <w:tcW w:w="9905" w:type="dxa"/>
          </w:tcPr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r w:rsidRPr="00CD5BDC">
              <w:rPr>
                <w:lang w:val="ru-RU"/>
              </w:rPr>
              <w:t>import</w:t>
            </w:r>
            <w:proofErr w:type="spellEnd"/>
            <w:r w:rsidRPr="00CD5BDC">
              <w:rPr>
                <w:lang w:val="ru-RU"/>
              </w:rPr>
              <w:t xml:space="preserve"> </w:t>
            </w:r>
            <w:proofErr w:type="spellStart"/>
            <w:r w:rsidRPr="00CD5BDC">
              <w:rPr>
                <w:lang w:val="ru-RU"/>
              </w:rPr>
              <w:t>time</w:t>
            </w:r>
            <w:proofErr w:type="spellEnd"/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r w:rsidRPr="00CD5BDC">
              <w:rPr>
                <w:lang w:val="ru-RU"/>
              </w:rPr>
              <w:t>import</w:t>
            </w:r>
            <w:proofErr w:type="spellEnd"/>
            <w:r w:rsidRPr="00CD5BDC">
              <w:rPr>
                <w:lang w:val="ru-RU"/>
              </w:rPr>
              <w:t xml:space="preserve"> </w:t>
            </w:r>
            <w:proofErr w:type="spellStart"/>
            <w:r w:rsidRPr="00CD5BDC">
              <w:rPr>
                <w:lang w:val="ru-RU"/>
              </w:rPr>
              <w:t>random</w:t>
            </w:r>
            <w:proofErr w:type="spellEnd"/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r w:rsidRPr="00CD5BDC">
              <w:rPr>
                <w:lang w:val="ru-RU"/>
              </w:rPr>
              <w:t># 1. Подготовка данных (массив на 10 млн элементов)</w:t>
            </w:r>
          </w:p>
          <w:p w:rsidR="00CD5BDC" w:rsidRPr="00CD5BDC" w:rsidRDefault="00CD5BDC" w:rsidP="00CD5BDC">
            <w:pPr>
              <w:spacing w:line="360" w:lineRule="auto"/>
            </w:pPr>
            <w:r w:rsidRPr="00CD5BDC">
              <w:t>size = 10_000_000</w:t>
            </w:r>
          </w:p>
          <w:p w:rsidR="00CD5BDC" w:rsidRPr="00CD5BDC" w:rsidRDefault="00CD5BDC" w:rsidP="00CD5BDC">
            <w:pPr>
              <w:spacing w:line="360" w:lineRule="auto"/>
            </w:pPr>
            <w:r w:rsidRPr="00CD5BDC">
              <w:t>data = list(range(size))</w:t>
            </w:r>
          </w:p>
          <w:p w:rsidR="00CD5BDC" w:rsidRPr="00CD5BDC" w:rsidRDefault="00CD5BDC" w:rsidP="00CD5BDC">
            <w:pPr>
              <w:spacing w:line="360" w:lineRule="auto"/>
            </w:pP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r w:rsidRPr="00CD5BDC">
              <w:rPr>
                <w:lang w:val="ru-RU"/>
              </w:rPr>
              <w:t># Генерируем случайные индексы заранее, чтобы их создание не влияло на замер времени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random_indices</w:t>
            </w:r>
            <w:proofErr w:type="spellEnd"/>
            <w:r w:rsidRPr="00CD5BDC">
              <w:t xml:space="preserve"> = [</w:t>
            </w:r>
            <w:proofErr w:type="spellStart"/>
            <w:proofErr w:type="gramStart"/>
            <w:r w:rsidRPr="00CD5BDC">
              <w:t>random.randint</w:t>
            </w:r>
            <w:proofErr w:type="spellEnd"/>
            <w:proofErr w:type="gramEnd"/>
            <w:r w:rsidRPr="00CD5BDC">
              <w:t>(0, size - 1) for _ in range(size // 10)]</w:t>
            </w:r>
          </w:p>
          <w:p w:rsidR="00CD5BDC" w:rsidRPr="00CD5BDC" w:rsidRDefault="00CD5BDC" w:rsidP="00CD5BDC">
            <w:pPr>
              <w:spacing w:line="360" w:lineRule="auto"/>
            </w:pP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proofErr w:type="gramStart"/>
            <w:r w:rsidRPr="00CD5BDC">
              <w:rPr>
                <w:lang w:val="ru-RU"/>
              </w:rPr>
              <w:t>print</w:t>
            </w:r>
            <w:proofErr w:type="spellEnd"/>
            <w:r w:rsidRPr="00CD5BDC">
              <w:rPr>
                <w:lang w:val="ru-RU"/>
              </w:rPr>
              <w:t>(</w:t>
            </w:r>
            <w:proofErr w:type="spellStart"/>
            <w:proofErr w:type="gramEnd"/>
            <w:r w:rsidRPr="00CD5BDC">
              <w:rPr>
                <w:lang w:val="ru-RU"/>
              </w:rPr>
              <w:t>f"Эксперимент</w:t>
            </w:r>
            <w:proofErr w:type="spellEnd"/>
            <w:r w:rsidRPr="00CD5BDC">
              <w:rPr>
                <w:lang w:val="ru-RU"/>
              </w:rPr>
              <w:t xml:space="preserve"> с массивом из {</w:t>
            </w:r>
            <w:proofErr w:type="spellStart"/>
            <w:r w:rsidRPr="00CD5BDC">
              <w:rPr>
                <w:lang w:val="ru-RU"/>
              </w:rPr>
              <w:t>size</w:t>
            </w:r>
            <w:proofErr w:type="spellEnd"/>
            <w:r w:rsidRPr="00CD5BDC">
              <w:rPr>
                <w:lang w:val="ru-RU"/>
              </w:rPr>
              <w:t>} элементов")</w:t>
            </w: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proofErr w:type="gramStart"/>
            <w:r w:rsidRPr="00CD5BDC">
              <w:rPr>
                <w:lang w:val="ru-RU"/>
              </w:rPr>
              <w:lastRenderedPageBreak/>
              <w:t>print</w:t>
            </w:r>
            <w:proofErr w:type="spellEnd"/>
            <w:r w:rsidRPr="00CD5BDC">
              <w:rPr>
                <w:lang w:val="ru-RU"/>
              </w:rPr>
              <w:t>(</w:t>
            </w:r>
            <w:proofErr w:type="gramEnd"/>
            <w:r w:rsidRPr="00CD5BDC">
              <w:rPr>
                <w:lang w:val="ru-RU"/>
              </w:rPr>
              <w:t>"-" * 30)</w:t>
            </w: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r w:rsidRPr="00CD5BDC">
              <w:rPr>
                <w:lang w:val="ru-RU"/>
              </w:rPr>
              <w:t># 2. Последовательный доступ</w:t>
            </w: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r w:rsidRPr="00CD5BDC">
              <w:rPr>
                <w:lang w:val="ru-RU"/>
              </w:rPr>
              <w:t>start_seq</w:t>
            </w:r>
            <w:proofErr w:type="spellEnd"/>
            <w:r w:rsidRPr="00CD5BDC">
              <w:rPr>
                <w:lang w:val="ru-RU"/>
              </w:rPr>
              <w:t xml:space="preserve"> = </w:t>
            </w:r>
            <w:proofErr w:type="spellStart"/>
            <w:proofErr w:type="gramStart"/>
            <w:r w:rsidRPr="00CD5BDC">
              <w:rPr>
                <w:lang w:val="ru-RU"/>
              </w:rPr>
              <w:t>time.time</w:t>
            </w:r>
            <w:proofErr w:type="spellEnd"/>
            <w:proofErr w:type="gramEnd"/>
            <w:r w:rsidRPr="00CD5BDC">
              <w:rPr>
                <w:lang w:val="ru-RU"/>
              </w:rPr>
              <w:t>()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temp_sum</w:t>
            </w:r>
            <w:proofErr w:type="spellEnd"/>
            <w:r w:rsidRPr="00CD5BDC">
              <w:t xml:space="preserve"> = 0</w:t>
            </w:r>
          </w:p>
          <w:p w:rsidR="00CD5BDC" w:rsidRPr="00CD5BDC" w:rsidRDefault="00CD5BDC" w:rsidP="00CD5BDC">
            <w:pPr>
              <w:spacing w:line="360" w:lineRule="auto"/>
            </w:pPr>
            <w:r w:rsidRPr="00CD5BDC">
              <w:t xml:space="preserve">for </w:t>
            </w:r>
            <w:proofErr w:type="spellStart"/>
            <w:r w:rsidRPr="00CD5BDC">
              <w:t>i</w:t>
            </w:r>
            <w:proofErr w:type="spellEnd"/>
            <w:r w:rsidRPr="00CD5BDC">
              <w:t xml:space="preserve"> in </w:t>
            </w:r>
            <w:proofErr w:type="gramStart"/>
            <w:r w:rsidRPr="00CD5BDC">
              <w:t>range(</w:t>
            </w:r>
            <w:proofErr w:type="gramEnd"/>
            <w:r w:rsidRPr="00CD5BDC">
              <w:t>size // 10):</w:t>
            </w: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r w:rsidRPr="00CD5BDC">
              <w:t xml:space="preserve">    </w:t>
            </w:r>
            <w:proofErr w:type="spellStart"/>
            <w:r w:rsidRPr="00CD5BDC">
              <w:rPr>
                <w:lang w:val="ru-RU"/>
              </w:rPr>
              <w:t>temp_sum</w:t>
            </w:r>
            <w:proofErr w:type="spellEnd"/>
            <w:r w:rsidRPr="00CD5BDC">
              <w:rPr>
                <w:lang w:val="ru-RU"/>
              </w:rPr>
              <w:t xml:space="preserve"> += </w:t>
            </w:r>
            <w:proofErr w:type="spellStart"/>
            <w:r w:rsidRPr="00CD5BDC">
              <w:rPr>
                <w:lang w:val="ru-RU"/>
              </w:rPr>
              <w:t>data</w:t>
            </w:r>
            <w:proofErr w:type="spellEnd"/>
            <w:r w:rsidRPr="00CD5BDC">
              <w:rPr>
                <w:lang w:val="ru-RU"/>
              </w:rPr>
              <w:t>[i</w:t>
            </w:r>
            <w:proofErr w:type="gramStart"/>
            <w:r w:rsidRPr="00CD5BDC">
              <w:rPr>
                <w:lang w:val="ru-RU"/>
              </w:rPr>
              <w:t>]  #</w:t>
            </w:r>
            <w:proofErr w:type="gramEnd"/>
            <w:r w:rsidRPr="00CD5BDC">
              <w:rPr>
                <w:lang w:val="ru-RU"/>
              </w:rPr>
              <w:t xml:space="preserve"> Читаем элементы по порядку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end_seq</w:t>
            </w:r>
            <w:proofErr w:type="spellEnd"/>
            <w:r w:rsidRPr="00CD5BDC">
              <w:t xml:space="preserve"> = </w:t>
            </w:r>
            <w:proofErr w:type="spellStart"/>
            <w:proofErr w:type="gramStart"/>
            <w:r w:rsidRPr="00CD5BDC">
              <w:t>time.time</w:t>
            </w:r>
            <w:proofErr w:type="spellEnd"/>
            <w:proofErr w:type="gramEnd"/>
            <w:r w:rsidRPr="00CD5BDC">
              <w:t>()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time_seq</w:t>
            </w:r>
            <w:proofErr w:type="spellEnd"/>
            <w:r w:rsidRPr="00CD5BDC">
              <w:t xml:space="preserve"> = </w:t>
            </w:r>
            <w:proofErr w:type="spellStart"/>
            <w:r w:rsidRPr="00CD5BDC">
              <w:t>end_seq</w:t>
            </w:r>
            <w:proofErr w:type="spellEnd"/>
            <w:r w:rsidRPr="00CD5BDC">
              <w:t xml:space="preserve"> - </w:t>
            </w:r>
            <w:proofErr w:type="spellStart"/>
            <w:r w:rsidRPr="00CD5BDC">
              <w:t>start_seq</w:t>
            </w:r>
            <w:proofErr w:type="spellEnd"/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proofErr w:type="gramStart"/>
            <w:r w:rsidRPr="00CD5BDC">
              <w:rPr>
                <w:lang w:val="ru-RU"/>
              </w:rPr>
              <w:t>print</w:t>
            </w:r>
            <w:proofErr w:type="spellEnd"/>
            <w:r w:rsidRPr="00CD5BDC">
              <w:rPr>
                <w:lang w:val="ru-RU"/>
              </w:rPr>
              <w:t>(</w:t>
            </w:r>
            <w:proofErr w:type="spellStart"/>
            <w:proofErr w:type="gramEnd"/>
            <w:r w:rsidRPr="00CD5BDC">
              <w:rPr>
                <w:lang w:val="ru-RU"/>
              </w:rPr>
              <w:t>f"Последовательный</w:t>
            </w:r>
            <w:proofErr w:type="spellEnd"/>
            <w:r w:rsidRPr="00CD5BDC">
              <w:rPr>
                <w:lang w:val="ru-RU"/>
              </w:rPr>
              <w:t xml:space="preserve"> доступ: {time_seq:.4f} сек")</w:t>
            </w: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</w:p>
          <w:p w:rsidR="00CD5BDC" w:rsidRPr="00CD5BDC" w:rsidRDefault="00CD5BDC" w:rsidP="00CD5BDC">
            <w:pPr>
              <w:spacing w:line="360" w:lineRule="auto"/>
            </w:pPr>
            <w:r w:rsidRPr="00CD5BDC">
              <w:t xml:space="preserve"># 3. </w:t>
            </w:r>
            <w:r w:rsidRPr="00CD5BDC">
              <w:rPr>
                <w:lang w:val="ru-RU"/>
              </w:rPr>
              <w:t>Случайный</w:t>
            </w:r>
            <w:r w:rsidRPr="00CD5BDC">
              <w:t xml:space="preserve"> </w:t>
            </w:r>
            <w:r w:rsidRPr="00CD5BDC">
              <w:rPr>
                <w:lang w:val="ru-RU"/>
              </w:rPr>
              <w:t>доступ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start_rand</w:t>
            </w:r>
            <w:proofErr w:type="spellEnd"/>
            <w:r w:rsidRPr="00CD5BDC">
              <w:t xml:space="preserve"> = </w:t>
            </w:r>
            <w:proofErr w:type="spellStart"/>
            <w:proofErr w:type="gramStart"/>
            <w:r w:rsidRPr="00CD5BDC">
              <w:t>time.time</w:t>
            </w:r>
            <w:proofErr w:type="spellEnd"/>
            <w:proofErr w:type="gramEnd"/>
            <w:r w:rsidRPr="00CD5BDC">
              <w:t>()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temp_sum</w:t>
            </w:r>
            <w:proofErr w:type="spellEnd"/>
            <w:r w:rsidRPr="00CD5BDC">
              <w:t xml:space="preserve"> = 0</w:t>
            </w:r>
          </w:p>
          <w:p w:rsidR="00CD5BDC" w:rsidRPr="00CD5BDC" w:rsidRDefault="00CD5BDC" w:rsidP="00CD5BDC">
            <w:pPr>
              <w:spacing w:line="360" w:lineRule="auto"/>
            </w:pPr>
            <w:r w:rsidRPr="00CD5BDC">
              <w:t xml:space="preserve">for </w:t>
            </w:r>
            <w:proofErr w:type="spellStart"/>
            <w:r w:rsidRPr="00CD5BDC">
              <w:t>idx</w:t>
            </w:r>
            <w:proofErr w:type="spellEnd"/>
            <w:r w:rsidRPr="00CD5BDC">
              <w:t xml:space="preserve"> in </w:t>
            </w:r>
            <w:proofErr w:type="spellStart"/>
            <w:r w:rsidRPr="00CD5BDC">
              <w:t>random_indices</w:t>
            </w:r>
            <w:proofErr w:type="spellEnd"/>
            <w:r w:rsidRPr="00CD5BDC">
              <w:t>:</w:t>
            </w: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r w:rsidRPr="00CD5BDC">
              <w:t xml:space="preserve">    </w:t>
            </w:r>
            <w:proofErr w:type="spellStart"/>
            <w:r w:rsidRPr="00CD5BDC">
              <w:rPr>
                <w:lang w:val="ru-RU"/>
              </w:rPr>
              <w:t>temp_sum</w:t>
            </w:r>
            <w:proofErr w:type="spellEnd"/>
            <w:r w:rsidRPr="00CD5BDC">
              <w:rPr>
                <w:lang w:val="ru-RU"/>
              </w:rPr>
              <w:t xml:space="preserve"> += </w:t>
            </w:r>
            <w:proofErr w:type="spellStart"/>
            <w:r w:rsidRPr="00CD5BDC">
              <w:rPr>
                <w:lang w:val="ru-RU"/>
              </w:rPr>
              <w:t>data</w:t>
            </w:r>
            <w:proofErr w:type="spellEnd"/>
            <w:r w:rsidRPr="00CD5BDC">
              <w:rPr>
                <w:lang w:val="ru-RU"/>
              </w:rPr>
              <w:t>[</w:t>
            </w:r>
            <w:proofErr w:type="spellStart"/>
            <w:proofErr w:type="gramStart"/>
            <w:r w:rsidRPr="00CD5BDC">
              <w:rPr>
                <w:lang w:val="ru-RU"/>
              </w:rPr>
              <w:t>idx</w:t>
            </w:r>
            <w:proofErr w:type="spellEnd"/>
            <w:r w:rsidRPr="00CD5BDC">
              <w:rPr>
                <w:lang w:val="ru-RU"/>
              </w:rPr>
              <w:t>]  #</w:t>
            </w:r>
            <w:proofErr w:type="gramEnd"/>
            <w:r w:rsidRPr="00CD5BDC">
              <w:rPr>
                <w:lang w:val="ru-RU"/>
              </w:rPr>
              <w:t xml:space="preserve"> Читаем элементы по случайным индексам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end_rand</w:t>
            </w:r>
            <w:proofErr w:type="spellEnd"/>
            <w:r w:rsidRPr="00CD5BDC">
              <w:t xml:space="preserve"> = </w:t>
            </w:r>
            <w:proofErr w:type="spellStart"/>
            <w:proofErr w:type="gramStart"/>
            <w:r w:rsidRPr="00CD5BDC">
              <w:t>time.time</w:t>
            </w:r>
            <w:proofErr w:type="spellEnd"/>
            <w:proofErr w:type="gramEnd"/>
            <w:r w:rsidRPr="00CD5BDC">
              <w:t>()</w:t>
            </w:r>
          </w:p>
          <w:p w:rsidR="00CD5BDC" w:rsidRPr="00CD5BDC" w:rsidRDefault="00CD5BDC" w:rsidP="00CD5BDC">
            <w:pPr>
              <w:spacing w:line="360" w:lineRule="auto"/>
            </w:pPr>
            <w:proofErr w:type="spellStart"/>
            <w:r w:rsidRPr="00CD5BDC">
              <w:t>time_rand</w:t>
            </w:r>
            <w:proofErr w:type="spellEnd"/>
            <w:r w:rsidRPr="00CD5BDC">
              <w:t xml:space="preserve"> = </w:t>
            </w:r>
            <w:proofErr w:type="spellStart"/>
            <w:r w:rsidRPr="00CD5BDC">
              <w:t>end_rand</w:t>
            </w:r>
            <w:proofErr w:type="spellEnd"/>
            <w:r w:rsidRPr="00CD5BDC">
              <w:t xml:space="preserve"> - </w:t>
            </w:r>
            <w:proofErr w:type="spellStart"/>
            <w:r w:rsidRPr="00CD5BDC">
              <w:t>start_rand</w:t>
            </w:r>
            <w:proofErr w:type="spellEnd"/>
          </w:p>
          <w:p w:rsidR="00CD5BDC" w:rsidRPr="00CD5BDC" w:rsidRDefault="00CD5BDC" w:rsidP="00CD5BDC">
            <w:pPr>
              <w:spacing w:line="360" w:lineRule="auto"/>
            </w:pPr>
            <w:proofErr w:type="gramStart"/>
            <w:r w:rsidRPr="00CD5BDC">
              <w:t>print(</w:t>
            </w:r>
            <w:proofErr w:type="gramEnd"/>
            <w:r w:rsidRPr="00CD5BDC">
              <w:t>f"</w:t>
            </w:r>
            <w:r w:rsidRPr="00CD5BDC">
              <w:rPr>
                <w:lang w:val="ru-RU"/>
              </w:rPr>
              <w:t>Случайный</w:t>
            </w:r>
            <w:r w:rsidRPr="00CD5BDC">
              <w:t xml:space="preserve"> </w:t>
            </w:r>
            <w:r w:rsidRPr="00CD5BDC">
              <w:rPr>
                <w:lang w:val="ru-RU"/>
              </w:rPr>
              <w:t>доступ</w:t>
            </w:r>
            <w:r w:rsidRPr="00CD5BDC">
              <w:t xml:space="preserve">:       {time_rand:.4f} </w:t>
            </w:r>
            <w:r w:rsidRPr="00CD5BDC">
              <w:rPr>
                <w:lang w:val="ru-RU"/>
              </w:rPr>
              <w:t>сек</w:t>
            </w:r>
            <w:r w:rsidRPr="00CD5BDC">
              <w:t>")</w:t>
            </w:r>
          </w:p>
          <w:p w:rsidR="00CD5BDC" w:rsidRPr="00CD5BDC" w:rsidRDefault="00CD5BDC" w:rsidP="00CD5BDC">
            <w:pPr>
              <w:spacing w:line="360" w:lineRule="auto"/>
            </w:pP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r w:rsidRPr="00CD5BDC">
              <w:rPr>
                <w:lang w:val="ru-RU"/>
              </w:rPr>
              <w:t># 4. Сравнение</w:t>
            </w:r>
          </w:p>
          <w:p w:rsidR="00CD5BDC" w:rsidRPr="00CD5BDC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proofErr w:type="gramStart"/>
            <w:r w:rsidRPr="00CD5BDC">
              <w:rPr>
                <w:lang w:val="ru-RU"/>
              </w:rPr>
              <w:t>print</w:t>
            </w:r>
            <w:proofErr w:type="spellEnd"/>
            <w:r w:rsidRPr="00CD5BDC">
              <w:rPr>
                <w:lang w:val="ru-RU"/>
              </w:rPr>
              <w:t>(</w:t>
            </w:r>
            <w:proofErr w:type="gramEnd"/>
            <w:r w:rsidRPr="00CD5BDC">
              <w:rPr>
                <w:lang w:val="ru-RU"/>
              </w:rPr>
              <w:t>"-" * 30)</w:t>
            </w:r>
          </w:p>
          <w:p w:rsidR="00BB00D4" w:rsidRDefault="00CD5BDC" w:rsidP="00CD5BDC">
            <w:pPr>
              <w:spacing w:line="360" w:lineRule="auto"/>
              <w:rPr>
                <w:lang w:val="ru-RU"/>
              </w:rPr>
            </w:pPr>
            <w:proofErr w:type="spellStart"/>
            <w:r w:rsidRPr="00CD5BDC">
              <w:rPr>
                <w:lang w:val="ru-RU"/>
              </w:rPr>
              <w:t>print</w:t>
            </w:r>
            <w:proofErr w:type="spellEnd"/>
            <w:r w:rsidRPr="00CD5BDC">
              <w:rPr>
                <w:lang w:val="ru-RU"/>
              </w:rPr>
              <w:t>(</w:t>
            </w:r>
            <w:proofErr w:type="spellStart"/>
            <w:r w:rsidRPr="00CD5BDC">
              <w:rPr>
                <w:lang w:val="ru-RU"/>
              </w:rPr>
              <w:t>f"Случайный</w:t>
            </w:r>
            <w:proofErr w:type="spellEnd"/>
            <w:r w:rsidRPr="00CD5BDC">
              <w:rPr>
                <w:lang w:val="ru-RU"/>
              </w:rPr>
              <w:t xml:space="preserve"> доступ медленнее в {</w:t>
            </w:r>
            <w:proofErr w:type="spellStart"/>
            <w:r w:rsidRPr="00CD5BDC">
              <w:rPr>
                <w:lang w:val="ru-RU"/>
              </w:rPr>
              <w:t>time_rand</w:t>
            </w:r>
            <w:proofErr w:type="spellEnd"/>
            <w:r w:rsidRPr="00CD5BDC">
              <w:rPr>
                <w:lang w:val="ru-RU"/>
              </w:rPr>
              <w:t xml:space="preserve"> / time_seq:.1f} раз")</w:t>
            </w:r>
          </w:p>
        </w:tc>
      </w:tr>
    </w:tbl>
    <w:p w:rsidR="00F507D4" w:rsidRPr="00BB00D4" w:rsidRDefault="00F507D4" w:rsidP="00BB00D4">
      <w:pPr>
        <w:spacing w:after="0" w:line="360" w:lineRule="auto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 w:rsidP="00BB00D4">
      <w:pPr>
        <w:spacing w:after="0" w:line="360" w:lineRule="auto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CD5BDC">
      <w:pPr>
        <w:spacing w:after="0" w:line="360" w:lineRule="auto"/>
        <w:jc w:val="center"/>
        <w:rPr>
          <w:lang w:val="ru-RU"/>
        </w:rPr>
      </w:pPr>
      <w:r w:rsidRPr="00CD5BDC">
        <w:rPr>
          <w:lang w:val="ru-RU"/>
        </w:rPr>
        <w:lastRenderedPageBreak/>
        <w:drawing>
          <wp:inline distT="0" distB="0" distL="0" distR="0" wp14:anchorId="78CF8D08" wp14:editId="0AF8D10C">
            <wp:extent cx="6152515" cy="58997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sz w:val="24"/>
          <w:lang w:val="ru-RU"/>
        </w:rPr>
        <w:t xml:space="preserve">Рис. 1 - Листинг программы на </w:t>
      </w:r>
      <w:r>
        <w:rPr>
          <w:sz w:val="24"/>
        </w:rPr>
        <w:t>Python</w:t>
      </w:r>
      <w:r w:rsidRPr="00BB00D4">
        <w:rPr>
          <w:sz w:val="24"/>
          <w:lang w:val="ru-RU"/>
        </w:rPr>
        <w:t xml:space="preserve"> для исследования последовательного и случайного доступа к массиву</w:t>
      </w:r>
    </w:p>
    <w:p w:rsidR="00F507D4" w:rsidRPr="00BB00D4" w:rsidRDefault="00415D46">
      <w:pPr>
        <w:spacing w:after="0" w:line="360" w:lineRule="auto"/>
        <w:rPr>
          <w:lang w:val="ru-RU"/>
        </w:rPr>
      </w:pPr>
      <w:r w:rsidRPr="00BB00D4">
        <w:rPr>
          <w:b/>
          <w:lang w:val="ru-RU"/>
        </w:rPr>
        <w:t>Ход работы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>1. Создана программа обработки большого массива данных.</w:t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>2. Реализован алгоритм последовательного доступа к элементам массива.</w:t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785416" w:rsidP="00BB00D4">
      <w:pPr>
        <w:spacing w:after="0" w:line="360" w:lineRule="auto"/>
        <w:jc w:val="center"/>
        <w:rPr>
          <w:lang w:val="ru-RU"/>
        </w:rPr>
      </w:pPr>
      <w:r w:rsidRPr="00785416">
        <w:rPr>
          <w:lang w:val="ru-RU"/>
        </w:rPr>
        <w:drawing>
          <wp:inline distT="0" distB="0" distL="0" distR="0" wp14:anchorId="4D53DB5D" wp14:editId="7050CE2D">
            <wp:extent cx="6081287" cy="117358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785416">
      <w:pPr>
        <w:spacing w:after="0" w:line="360" w:lineRule="auto"/>
        <w:jc w:val="center"/>
        <w:rPr>
          <w:lang w:val="ru-RU"/>
        </w:rPr>
      </w:pPr>
      <w:r>
        <w:rPr>
          <w:sz w:val="24"/>
          <w:lang w:val="ru-RU"/>
        </w:rPr>
        <w:t>Рис. 2</w:t>
      </w:r>
      <w:r w:rsidR="00415D46" w:rsidRPr="00BB00D4">
        <w:rPr>
          <w:sz w:val="24"/>
          <w:lang w:val="ru-RU"/>
        </w:rPr>
        <w:t xml:space="preserve"> - Результат измерения времени при последовательном доступе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>3. Реализован алгоритм случайного доступа к элементам массива.</w:t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785416">
      <w:pPr>
        <w:spacing w:after="0" w:line="360" w:lineRule="auto"/>
        <w:jc w:val="center"/>
        <w:rPr>
          <w:lang w:val="ru-RU"/>
        </w:rPr>
      </w:pPr>
      <w:r w:rsidRPr="00785416">
        <w:rPr>
          <w:lang w:val="ru-RU"/>
        </w:rPr>
        <w:drawing>
          <wp:inline distT="0" distB="0" distL="0" distR="0" wp14:anchorId="5515AECB" wp14:editId="611B471C">
            <wp:extent cx="6134632" cy="112023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 w:rsidP="00BB00D4">
      <w:pPr>
        <w:spacing w:after="0" w:line="360" w:lineRule="auto"/>
        <w:rPr>
          <w:lang w:val="ru-RU"/>
        </w:rPr>
      </w:pPr>
    </w:p>
    <w:p w:rsidR="00F507D4" w:rsidRPr="00BB00D4" w:rsidRDefault="00785416">
      <w:pPr>
        <w:spacing w:after="0" w:line="360" w:lineRule="auto"/>
        <w:jc w:val="center"/>
        <w:rPr>
          <w:lang w:val="ru-RU"/>
        </w:rPr>
      </w:pPr>
      <w:r>
        <w:rPr>
          <w:sz w:val="24"/>
          <w:lang w:val="ru-RU"/>
        </w:rPr>
        <w:t>Рис. 3</w:t>
      </w:r>
      <w:r w:rsidR="00415D46" w:rsidRPr="00BB00D4">
        <w:rPr>
          <w:sz w:val="24"/>
          <w:lang w:val="ru-RU"/>
        </w:rPr>
        <w:t xml:space="preserve"> - Результат измерения времени при случайном доступе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>4. Выполнены измерения времени работы программы при последовательном доступе.</w:t>
      </w:r>
    </w:p>
    <w:p w:rsidR="00F507D4" w:rsidRPr="00BB00D4" w:rsidRDefault="00F507D4" w:rsidP="00BB00D4">
      <w:pPr>
        <w:spacing w:after="0" w:line="360" w:lineRule="auto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785416">
      <w:pPr>
        <w:spacing w:after="0" w:line="360" w:lineRule="auto"/>
        <w:jc w:val="center"/>
        <w:rPr>
          <w:lang w:val="ru-RU"/>
        </w:rPr>
      </w:pPr>
      <w:r w:rsidRPr="00785416">
        <w:rPr>
          <w:lang w:val="ru-RU"/>
        </w:rPr>
        <w:drawing>
          <wp:inline distT="0" distB="0" distL="0" distR="0" wp14:anchorId="13B56A65" wp14:editId="352E879D">
            <wp:extent cx="6152515" cy="107124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785416">
      <w:pPr>
        <w:spacing w:after="0" w:line="360" w:lineRule="auto"/>
        <w:jc w:val="center"/>
        <w:rPr>
          <w:lang w:val="ru-RU"/>
        </w:rPr>
      </w:pPr>
      <w:r>
        <w:rPr>
          <w:sz w:val="24"/>
          <w:lang w:val="ru-RU"/>
        </w:rPr>
        <w:t>Рис. 4</w:t>
      </w:r>
      <w:r w:rsidR="00415D46" w:rsidRPr="00BB00D4">
        <w:rPr>
          <w:sz w:val="24"/>
          <w:lang w:val="ru-RU"/>
        </w:rPr>
        <w:t xml:space="preserve"> - Повторный запуск последовательного доступа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lastRenderedPageBreak/>
        <w:t>5. Выполнены измерения времени работы программы при случайном доступе.</w:t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785416">
      <w:pPr>
        <w:spacing w:after="0" w:line="360" w:lineRule="auto"/>
        <w:jc w:val="center"/>
        <w:rPr>
          <w:lang w:val="ru-RU"/>
        </w:rPr>
      </w:pPr>
      <w:r w:rsidRPr="00785416">
        <w:rPr>
          <w:lang w:val="ru-RU"/>
        </w:rPr>
        <w:drawing>
          <wp:inline distT="0" distB="0" distL="0" distR="0" wp14:anchorId="17DC2B33" wp14:editId="26AF93B6">
            <wp:extent cx="6152515" cy="2315845"/>
            <wp:effectExtent l="0" t="0" r="63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7D4" w:rsidRPr="00BB00D4" w:rsidRDefault="00F507D4">
      <w:pPr>
        <w:spacing w:after="0" w:line="360" w:lineRule="auto"/>
        <w:jc w:val="center"/>
        <w:rPr>
          <w:lang w:val="ru-RU"/>
        </w:rPr>
      </w:pPr>
    </w:p>
    <w:p w:rsidR="00F507D4" w:rsidRPr="00BB00D4" w:rsidRDefault="00415D46">
      <w:pPr>
        <w:spacing w:after="0" w:line="360" w:lineRule="auto"/>
        <w:jc w:val="center"/>
        <w:rPr>
          <w:lang w:val="ru-RU"/>
        </w:rPr>
      </w:pPr>
      <w:r w:rsidRPr="00BB00D4">
        <w:rPr>
          <w:sz w:val="24"/>
          <w:lang w:val="ru-RU"/>
        </w:rPr>
        <w:t>Рис. 6 - Повторный запуск</w:t>
      </w:r>
    </w:p>
    <w:p w:rsidR="00F507D4" w:rsidRPr="00BB00D4" w:rsidRDefault="00415D46">
      <w:pPr>
        <w:spacing w:after="0" w:line="360" w:lineRule="auto"/>
        <w:jc w:val="both"/>
        <w:rPr>
          <w:lang w:val="ru-RU"/>
        </w:rPr>
      </w:pPr>
      <w:r w:rsidRPr="00BB00D4">
        <w:rPr>
          <w:lang w:val="ru-RU"/>
        </w:rPr>
        <w:t>6. Эксперименты повторены несколько раз, результаты занесены в таблицу и выполнено сравнение методов доступа.</w:t>
      </w:r>
    </w:p>
    <w:p w:rsidR="00F507D4" w:rsidRDefault="00415D46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результатов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измерений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421"/>
        <w:gridCol w:w="2420"/>
        <w:gridCol w:w="2420"/>
      </w:tblGrid>
      <w:tr w:rsidR="00F507D4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b/>
                <w:sz w:val="22"/>
              </w:rPr>
              <w:t xml:space="preserve">№ </w:t>
            </w:r>
            <w:proofErr w:type="spellStart"/>
            <w:r>
              <w:rPr>
                <w:b/>
                <w:sz w:val="22"/>
              </w:rPr>
              <w:t>опыта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:rsidR="00F507D4" w:rsidRDefault="00415D46">
            <w:pPr>
              <w:spacing w:line="360" w:lineRule="auto"/>
              <w:jc w:val="center"/>
            </w:pPr>
            <w:proofErr w:type="spellStart"/>
            <w:r>
              <w:rPr>
                <w:b/>
                <w:sz w:val="22"/>
              </w:rPr>
              <w:t>Последовательный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доступ</w:t>
            </w:r>
            <w:proofErr w:type="spellEnd"/>
            <w:r>
              <w:rPr>
                <w:b/>
                <w:sz w:val="22"/>
              </w:rPr>
              <w:t>, с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Случайный доступ, с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F507D4" w:rsidRPr="002B7076">
        <w:trPr>
          <w:jc w:val="center"/>
        </w:trPr>
        <w:tc>
          <w:tcPr>
            <w:tcW w:w="2422" w:type="dxa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0.0599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0.3086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3D24AF" w:rsidRDefault="003D24AF">
            <w:pPr>
              <w:spacing w:line="360" w:lineRule="auto"/>
              <w:jc w:val="center"/>
              <w:rPr>
                <w:sz w:val="16"/>
                <w:szCs w:val="16"/>
                <w:lang w:val="ru-RU"/>
              </w:rPr>
            </w:pPr>
            <w:r w:rsidRPr="003D24AF">
              <w:rPr>
                <w:sz w:val="16"/>
                <w:szCs w:val="16"/>
                <w:lang w:val="ru-RU"/>
              </w:rPr>
              <w:t>результаты соответствуют ожидаемому поведению кэш-памяти</w:t>
            </w:r>
          </w:p>
        </w:tc>
      </w:tr>
      <w:tr w:rsidR="00F507D4">
        <w:trPr>
          <w:jc w:val="center"/>
        </w:trPr>
        <w:tc>
          <w:tcPr>
            <w:tcW w:w="2422" w:type="dxa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0.0636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0.3079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3D24AF" w:rsidRDefault="003D24AF">
            <w:pPr>
              <w:spacing w:line="360" w:lineRule="auto"/>
              <w:jc w:val="center"/>
              <w:rPr>
                <w:sz w:val="16"/>
                <w:szCs w:val="16"/>
              </w:rPr>
            </w:pPr>
            <w:proofErr w:type="spellStart"/>
            <w:r w:rsidRPr="003D24AF">
              <w:rPr>
                <w:sz w:val="16"/>
                <w:szCs w:val="16"/>
              </w:rPr>
              <w:t>последовательный</w:t>
            </w:r>
            <w:proofErr w:type="spellEnd"/>
            <w:r w:rsidRPr="003D24AF">
              <w:rPr>
                <w:sz w:val="16"/>
                <w:szCs w:val="16"/>
              </w:rPr>
              <w:t xml:space="preserve"> </w:t>
            </w:r>
            <w:proofErr w:type="spellStart"/>
            <w:r w:rsidRPr="003D24AF">
              <w:rPr>
                <w:sz w:val="16"/>
                <w:szCs w:val="16"/>
              </w:rPr>
              <w:t>доступ</w:t>
            </w:r>
            <w:proofErr w:type="spellEnd"/>
            <w:r w:rsidRPr="003D24AF">
              <w:rPr>
                <w:sz w:val="16"/>
                <w:szCs w:val="16"/>
              </w:rPr>
              <w:t xml:space="preserve"> </w:t>
            </w:r>
            <w:proofErr w:type="spellStart"/>
            <w:r w:rsidRPr="003D24AF">
              <w:rPr>
                <w:sz w:val="16"/>
                <w:szCs w:val="16"/>
              </w:rPr>
              <w:t>эффективнее</w:t>
            </w:r>
            <w:proofErr w:type="spellEnd"/>
          </w:p>
        </w:tc>
      </w:tr>
      <w:tr w:rsidR="00F507D4" w:rsidRPr="002B7076">
        <w:trPr>
          <w:jc w:val="center"/>
        </w:trPr>
        <w:tc>
          <w:tcPr>
            <w:tcW w:w="2422" w:type="dxa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0.0653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0.3190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3D24AF" w:rsidRDefault="003D24AF">
            <w:pPr>
              <w:spacing w:line="360" w:lineRule="auto"/>
              <w:jc w:val="center"/>
              <w:rPr>
                <w:sz w:val="16"/>
                <w:szCs w:val="16"/>
                <w:lang w:val="ru-RU"/>
              </w:rPr>
            </w:pPr>
            <w:r w:rsidRPr="003D24AF">
              <w:rPr>
                <w:sz w:val="16"/>
                <w:szCs w:val="16"/>
                <w:lang w:val="ru-RU"/>
              </w:rPr>
              <w:t>при случайном доступе время больше</w:t>
            </w:r>
          </w:p>
        </w:tc>
      </w:tr>
      <w:tr w:rsidR="00F507D4">
        <w:trPr>
          <w:jc w:val="center"/>
        </w:trPr>
        <w:tc>
          <w:tcPr>
            <w:tcW w:w="2422" w:type="dxa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0.0610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0.3066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3D24AF" w:rsidRDefault="003D24AF">
            <w:pPr>
              <w:spacing w:line="360" w:lineRule="auto"/>
              <w:jc w:val="center"/>
              <w:rPr>
                <w:sz w:val="16"/>
                <w:szCs w:val="16"/>
              </w:rPr>
            </w:pPr>
            <w:proofErr w:type="spellStart"/>
            <w:r w:rsidRPr="003D24AF">
              <w:rPr>
                <w:sz w:val="16"/>
                <w:szCs w:val="16"/>
              </w:rPr>
              <w:t>сохраняется</w:t>
            </w:r>
            <w:proofErr w:type="spellEnd"/>
            <w:r w:rsidRPr="003D24AF">
              <w:rPr>
                <w:sz w:val="16"/>
                <w:szCs w:val="16"/>
              </w:rPr>
              <w:t xml:space="preserve"> </w:t>
            </w:r>
            <w:proofErr w:type="spellStart"/>
            <w:r w:rsidRPr="003D24AF">
              <w:rPr>
                <w:sz w:val="16"/>
                <w:szCs w:val="16"/>
              </w:rPr>
              <w:t>преимущество</w:t>
            </w:r>
            <w:proofErr w:type="spellEnd"/>
            <w:r w:rsidRPr="003D24AF">
              <w:rPr>
                <w:sz w:val="16"/>
                <w:szCs w:val="16"/>
              </w:rPr>
              <w:t xml:space="preserve"> </w:t>
            </w:r>
            <w:proofErr w:type="spellStart"/>
            <w:r w:rsidRPr="003D24AF">
              <w:rPr>
                <w:sz w:val="16"/>
                <w:szCs w:val="16"/>
              </w:rPr>
              <w:t>последовательного</w:t>
            </w:r>
            <w:proofErr w:type="spellEnd"/>
            <w:r w:rsidRPr="003D24AF">
              <w:rPr>
                <w:sz w:val="16"/>
                <w:szCs w:val="16"/>
              </w:rPr>
              <w:t xml:space="preserve"> </w:t>
            </w:r>
            <w:proofErr w:type="spellStart"/>
            <w:r w:rsidRPr="003D24AF">
              <w:rPr>
                <w:sz w:val="16"/>
                <w:szCs w:val="16"/>
              </w:rPr>
              <w:t>доступа</w:t>
            </w:r>
            <w:proofErr w:type="spellEnd"/>
          </w:p>
        </w:tc>
      </w:tr>
      <w:tr w:rsidR="00F507D4">
        <w:trPr>
          <w:jc w:val="center"/>
        </w:trPr>
        <w:tc>
          <w:tcPr>
            <w:tcW w:w="2422" w:type="dxa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0.0811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0.3250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2422" w:type="dxa"/>
            <w:vAlign w:val="center"/>
          </w:tcPr>
          <w:p w:rsidR="00F507D4" w:rsidRPr="003D24AF" w:rsidRDefault="003D24AF">
            <w:pPr>
              <w:spacing w:line="360" w:lineRule="auto"/>
              <w:jc w:val="center"/>
              <w:rPr>
                <w:sz w:val="16"/>
                <w:szCs w:val="16"/>
              </w:rPr>
            </w:pPr>
            <w:proofErr w:type="spellStart"/>
            <w:r w:rsidRPr="003D24AF">
              <w:rPr>
                <w:sz w:val="16"/>
                <w:szCs w:val="16"/>
              </w:rPr>
              <w:t>результаты</w:t>
            </w:r>
            <w:proofErr w:type="spellEnd"/>
            <w:r w:rsidRPr="003D24AF">
              <w:rPr>
                <w:sz w:val="16"/>
                <w:szCs w:val="16"/>
              </w:rPr>
              <w:t xml:space="preserve"> </w:t>
            </w:r>
            <w:proofErr w:type="spellStart"/>
            <w:r w:rsidRPr="003D24AF">
              <w:rPr>
                <w:sz w:val="16"/>
                <w:szCs w:val="16"/>
              </w:rPr>
              <w:t>эксперимента</w:t>
            </w:r>
            <w:proofErr w:type="spellEnd"/>
            <w:r w:rsidRPr="003D24AF">
              <w:rPr>
                <w:sz w:val="16"/>
                <w:szCs w:val="16"/>
              </w:rPr>
              <w:t xml:space="preserve"> </w:t>
            </w:r>
            <w:proofErr w:type="spellStart"/>
            <w:r w:rsidRPr="003D24AF">
              <w:rPr>
                <w:sz w:val="16"/>
                <w:szCs w:val="16"/>
              </w:rPr>
              <w:t>подтверждены</w:t>
            </w:r>
            <w:proofErr w:type="spellEnd"/>
          </w:p>
        </w:tc>
      </w:tr>
    </w:tbl>
    <w:p w:rsidR="00F507D4" w:rsidRDefault="00415D46">
      <w:pPr>
        <w:spacing w:after="0" w:line="360" w:lineRule="auto"/>
      </w:pPr>
      <w:proofErr w:type="spellStart"/>
      <w:r>
        <w:rPr>
          <w:b/>
        </w:rPr>
        <w:t>Сводное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сравнение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методов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доступа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F507D4">
        <w:trPr>
          <w:jc w:val="center"/>
        </w:trPr>
        <w:tc>
          <w:tcPr>
            <w:tcW w:w="3230" w:type="dxa"/>
            <w:shd w:val="clear" w:color="auto" w:fill="E8F1DE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3230" w:type="dxa"/>
            <w:shd w:val="clear" w:color="auto" w:fill="E8F1DE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Последовательный доступ</w:t>
            </w:r>
          </w:p>
        </w:tc>
        <w:tc>
          <w:tcPr>
            <w:tcW w:w="3230" w:type="dxa"/>
            <w:shd w:val="clear" w:color="auto" w:fill="E8F1DE"/>
            <w:vAlign w:val="center"/>
          </w:tcPr>
          <w:p w:rsidR="00F507D4" w:rsidRDefault="00415D46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Случайный доступ</w:t>
            </w:r>
          </w:p>
        </w:tc>
      </w:tr>
      <w:tr w:rsidR="00F507D4">
        <w:trPr>
          <w:jc w:val="center"/>
        </w:trPr>
        <w:tc>
          <w:tcPr>
            <w:tcW w:w="3230" w:type="dxa"/>
            <w:vAlign w:val="center"/>
          </w:tcPr>
          <w:p w:rsidR="00F507D4" w:rsidRDefault="00415D46">
            <w:pPr>
              <w:spacing w:line="360" w:lineRule="auto"/>
            </w:pPr>
            <w:r>
              <w:rPr>
                <w:sz w:val="22"/>
              </w:rPr>
              <w:t>Минимальное время, с</w:t>
            </w:r>
          </w:p>
        </w:tc>
        <w:tc>
          <w:tcPr>
            <w:tcW w:w="3230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0.0599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3230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0.3066</w:t>
            </w:r>
            <w:r w:rsidR="00BB00D4">
              <w:rPr>
                <w:lang w:val="ru-RU"/>
              </w:rPr>
              <w:t xml:space="preserve"> сек</w:t>
            </w:r>
          </w:p>
        </w:tc>
      </w:tr>
      <w:tr w:rsidR="00F507D4">
        <w:trPr>
          <w:jc w:val="center"/>
        </w:trPr>
        <w:tc>
          <w:tcPr>
            <w:tcW w:w="3230" w:type="dxa"/>
            <w:vAlign w:val="center"/>
          </w:tcPr>
          <w:p w:rsidR="00F507D4" w:rsidRDefault="00415D46">
            <w:pPr>
              <w:spacing w:line="360" w:lineRule="auto"/>
            </w:pPr>
            <w:r>
              <w:rPr>
                <w:sz w:val="22"/>
              </w:rPr>
              <w:lastRenderedPageBreak/>
              <w:t>Максимальное время, с</w:t>
            </w:r>
          </w:p>
        </w:tc>
        <w:tc>
          <w:tcPr>
            <w:tcW w:w="3230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0.0811</w:t>
            </w:r>
            <w:r w:rsidR="00BB00D4">
              <w:rPr>
                <w:lang w:val="ru-RU"/>
              </w:rPr>
              <w:t xml:space="preserve"> сек</w:t>
            </w:r>
          </w:p>
        </w:tc>
        <w:tc>
          <w:tcPr>
            <w:tcW w:w="3230" w:type="dxa"/>
            <w:vAlign w:val="center"/>
          </w:tcPr>
          <w:p w:rsidR="00F507D4" w:rsidRPr="00BB00D4" w:rsidRDefault="0078541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0.3250</w:t>
            </w:r>
            <w:r w:rsidR="00BB00D4">
              <w:rPr>
                <w:lang w:val="ru-RU"/>
              </w:rPr>
              <w:t xml:space="preserve"> сек</w:t>
            </w:r>
          </w:p>
        </w:tc>
      </w:tr>
      <w:tr w:rsidR="00F507D4">
        <w:trPr>
          <w:jc w:val="center"/>
        </w:trPr>
        <w:tc>
          <w:tcPr>
            <w:tcW w:w="3230" w:type="dxa"/>
            <w:vAlign w:val="center"/>
          </w:tcPr>
          <w:p w:rsidR="00F507D4" w:rsidRDefault="00415D46">
            <w:pPr>
              <w:spacing w:line="360" w:lineRule="auto"/>
            </w:pPr>
            <w:r>
              <w:rPr>
                <w:sz w:val="22"/>
              </w:rPr>
              <w:t>Среднее время, с</w:t>
            </w:r>
          </w:p>
        </w:tc>
        <w:tc>
          <w:tcPr>
            <w:tcW w:w="3230" w:type="dxa"/>
            <w:vAlign w:val="center"/>
          </w:tcPr>
          <w:p w:rsidR="00F507D4" w:rsidRDefault="00785416">
            <w:pPr>
              <w:spacing w:line="360" w:lineRule="auto"/>
              <w:jc w:val="center"/>
            </w:pPr>
            <w:r>
              <w:rPr>
                <w:lang w:val="ru-RU"/>
              </w:rPr>
              <w:t>0.0661</w:t>
            </w:r>
            <w:r w:rsidR="003D24AF">
              <w:t xml:space="preserve"> </w:t>
            </w:r>
            <w:proofErr w:type="spellStart"/>
            <w:r w:rsidR="003D24AF">
              <w:t>сек</w:t>
            </w:r>
            <w:proofErr w:type="spellEnd"/>
          </w:p>
        </w:tc>
        <w:tc>
          <w:tcPr>
            <w:tcW w:w="3230" w:type="dxa"/>
            <w:vAlign w:val="center"/>
          </w:tcPr>
          <w:p w:rsidR="00F507D4" w:rsidRDefault="00785416">
            <w:pPr>
              <w:spacing w:line="360" w:lineRule="auto"/>
              <w:jc w:val="center"/>
            </w:pPr>
            <w:r>
              <w:rPr>
                <w:lang w:val="ru-RU"/>
              </w:rPr>
              <w:t>0.3134</w:t>
            </w:r>
            <w:r w:rsidR="003D24AF">
              <w:t xml:space="preserve"> </w:t>
            </w:r>
            <w:proofErr w:type="spellStart"/>
            <w:r w:rsidR="003D24AF">
              <w:t>сек</w:t>
            </w:r>
            <w:proofErr w:type="spellEnd"/>
          </w:p>
        </w:tc>
      </w:tr>
    </w:tbl>
    <w:p w:rsidR="00F507D4" w:rsidRDefault="00415D46">
      <w:pPr>
        <w:spacing w:after="0" w:line="360" w:lineRule="auto"/>
      </w:pPr>
      <w:r>
        <w:rPr>
          <w:b/>
        </w:rPr>
        <w:t>Сравнение методов доступа</w:t>
      </w:r>
    </w:p>
    <w:p w:rsidR="00415D46" w:rsidRDefault="00415D46">
      <w:pPr>
        <w:spacing w:after="0" w:line="360" w:lineRule="auto"/>
        <w:rPr>
          <w:lang w:val="ru-RU"/>
        </w:rPr>
      </w:pPr>
      <w:r w:rsidRPr="00415D46">
        <w:rPr>
          <w:lang w:val="ru-RU"/>
        </w:rPr>
        <w:t>По результатам проведенных экспериментов установлено, что последовательный доступ к элементам массива во всех опытах выполнялся быстрее случайного доступа. Среднее время последовател</w:t>
      </w:r>
      <w:r w:rsidR="00785416">
        <w:rPr>
          <w:lang w:val="ru-RU"/>
        </w:rPr>
        <w:t>ьного доступа составило 0.0661</w:t>
      </w:r>
      <w:r w:rsidRPr="00415D46">
        <w:rPr>
          <w:lang w:val="ru-RU"/>
        </w:rPr>
        <w:t xml:space="preserve"> с, тогда как среднее время случайного дос</w:t>
      </w:r>
      <w:r w:rsidR="00785416">
        <w:rPr>
          <w:lang w:val="ru-RU"/>
        </w:rPr>
        <w:t>тупа составило 0.3134</w:t>
      </w:r>
      <w:r w:rsidRPr="00415D46">
        <w:rPr>
          <w:lang w:val="ru-RU"/>
        </w:rPr>
        <w:t xml:space="preserve"> с. Таким образом, случайный д</w:t>
      </w:r>
      <w:r w:rsidR="00C11450">
        <w:rPr>
          <w:lang w:val="ru-RU"/>
        </w:rPr>
        <w:t>оступ выполнялся примерно в 4.74</w:t>
      </w:r>
      <w:bookmarkStart w:id="0" w:name="_GoBack"/>
      <w:bookmarkEnd w:id="0"/>
      <w:r w:rsidRPr="00415D46">
        <w:rPr>
          <w:lang w:val="ru-RU"/>
        </w:rPr>
        <w:t xml:space="preserve"> раза медленнее. Полученные результаты во всех пяти опытах имеют близкие значения, что говорит о стабильности измерений. Различие во времени объясняется особенностями работы кэш-памяти процессора: при последовательном доступе данные считываются подряд, поэтому кэш используется эффективнее, а при случайном доступе обращения происходят к удаленным элементам массива, что увеличивает число промахов кэша и приводит к росту времени выполнения.</w:t>
      </w:r>
    </w:p>
    <w:p w:rsidR="00F507D4" w:rsidRPr="00BB00D4" w:rsidRDefault="00415D46">
      <w:pPr>
        <w:spacing w:after="0" w:line="360" w:lineRule="auto"/>
        <w:rPr>
          <w:lang w:val="ru-RU"/>
        </w:rPr>
      </w:pPr>
      <w:r w:rsidRPr="00BB00D4">
        <w:rPr>
          <w:b/>
          <w:lang w:val="ru-RU"/>
        </w:rPr>
        <w:t>Выводы</w:t>
      </w:r>
    </w:p>
    <w:p w:rsidR="00F507D4" w:rsidRPr="00415D46" w:rsidRDefault="00415D46" w:rsidP="00415D46">
      <w:pPr>
        <w:spacing w:after="0" w:line="360" w:lineRule="auto"/>
        <w:ind w:firstLine="709"/>
        <w:jc w:val="both"/>
        <w:rPr>
          <w:lang w:val="ru-RU"/>
        </w:rPr>
      </w:pPr>
      <w:r w:rsidRPr="00415D46">
        <w:rPr>
          <w:lang w:val="ru-RU"/>
        </w:rPr>
        <w:t>В ходе выполнения лабораторной работы</w:t>
      </w:r>
      <w:r w:rsidR="00617865">
        <w:rPr>
          <w:lang w:val="ru-RU"/>
        </w:rPr>
        <w:t xml:space="preserve"> мною</w:t>
      </w:r>
      <w:r w:rsidRPr="00415D46">
        <w:rPr>
          <w:lang w:val="ru-RU"/>
        </w:rPr>
        <w:t xml:space="preserve"> было исследовано влияние способа доступа к элементам массива на производительность программы. Экспериментально установлено, что последовательный доступ к данным является более быстрым по сравнению со случайным доступом. Во всех проведенных опытах время последовательного доступа оказалось значительно меньше времени случайного доступа. Это подтверждает, что кэш-память процессора наиболее эффективно работает при последовательной обработке данных, когда элементы массива располагаются в памяти подряд. При случайном доступе эффективность использования кэша снижается, из-за чего возрастает время выполнения программы. Следовательно, способ организации доступа к данным оказывает существенное влияние на производительность программ.</w:t>
      </w:r>
    </w:p>
    <w:sectPr w:rsidR="00F507D4" w:rsidRPr="00415D4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7076"/>
    <w:rsid w:val="00326F90"/>
    <w:rsid w:val="003D24AF"/>
    <w:rsid w:val="00415D46"/>
    <w:rsid w:val="00617865"/>
    <w:rsid w:val="00785416"/>
    <w:rsid w:val="00AA1D8D"/>
    <w:rsid w:val="00B47730"/>
    <w:rsid w:val="00BB00D4"/>
    <w:rsid w:val="00C11450"/>
    <w:rsid w:val="00CB0664"/>
    <w:rsid w:val="00CD5BDC"/>
    <w:rsid w:val="00F507D4"/>
    <w:rsid w:val="00FA1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873C9"/>
  <w14:defaultImageDpi w14:val="300"/>
  <w15:docId w15:val="{041A865E-2892-4B45-A263-E73D8FBE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FAD303-4745-439C-89E8-387F1E3E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770</Words>
  <Characters>4392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</dc:creator>
  <cp:keywords/>
  <cp:lastModifiedBy>Dina</cp:lastModifiedBy>
  <dcterms:created xsi:type="dcterms:W3CDTF">2026-03-18T18:50:00Z</dcterms:created>
  <dcterms:modified xsi:type="dcterms:W3CDTF">2026-04-01T18:43:00Z</dcterms:modified>
  <cp:category/>
</cp:coreProperties>
</file>