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sz w:val="24"/>
          <w:lang w:val="ru-RU"/>
        </w:rPr>
        <w:t>Министерство науки и высшего образования Российской Федерации</w:t>
      </w: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sz w:val="24"/>
          <w:lang w:val="ru-RU"/>
        </w:rPr>
        <w:t>«Ульяновский государственный технический университет»</w:t>
      </w: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b/>
          <w:sz w:val="32"/>
          <w:lang w:val="ru-RU"/>
        </w:rPr>
        <w:t>ОТЧЕТ</w:t>
      </w: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lang w:val="ru-RU"/>
        </w:rPr>
        <w:t>по лабораторной работе №2</w:t>
      </w: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lang w:val="ru-RU"/>
        </w:rPr>
        <w:t>по дисциплине «Организация ЭВМ и систем»</w:t>
      </w: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lang w:val="ru-RU"/>
        </w:rPr>
        <w:t>на тему: «Исследование использования оперативной памяти»</w:t>
      </w: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F350E0" w:rsidP="001D178F">
      <w:pPr>
        <w:spacing w:after="0" w:line="360" w:lineRule="auto"/>
        <w:jc w:val="right"/>
        <w:rPr>
          <w:lang w:val="ru-RU"/>
        </w:rPr>
      </w:pPr>
      <w:r w:rsidRPr="00F838D4">
        <w:rPr>
          <w:lang w:val="ru-RU"/>
        </w:rPr>
        <w:t>Выполнил: студент</w:t>
      </w:r>
      <w:r w:rsidR="001D178F">
        <w:rPr>
          <w:lang w:val="ru-RU"/>
        </w:rPr>
        <w:t xml:space="preserve"> группы ИСТбд-22</w:t>
      </w:r>
      <w:r w:rsidR="00E072C3">
        <w:rPr>
          <w:lang w:val="ru-RU"/>
        </w:rPr>
        <w:br/>
      </w:r>
      <w:proofErr w:type="spellStart"/>
      <w:r w:rsidR="00E072C3">
        <w:rPr>
          <w:lang w:val="ru-RU"/>
        </w:rPr>
        <w:t>Шепелева</w:t>
      </w:r>
      <w:proofErr w:type="spellEnd"/>
      <w:r w:rsidR="00E072C3">
        <w:rPr>
          <w:lang w:val="ru-RU"/>
        </w:rPr>
        <w:t xml:space="preserve"> Дина Алексеевна</w:t>
      </w:r>
      <w:r w:rsidRPr="00F838D4">
        <w:rPr>
          <w:lang w:val="ru-RU"/>
        </w:rPr>
        <w:br/>
      </w:r>
      <w:r w:rsidRPr="00F838D4">
        <w:rPr>
          <w:lang w:val="ru-RU"/>
        </w:rPr>
        <w:br/>
        <w:t>Проверил: Лосев Е.</w:t>
      </w: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206C8F" w:rsidRPr="00F838D4" w:rsidRDefault="00206C8F">
      <w:pPr>
        <w:spacing w:after="0" w:line="360" w:lineRule="auto"/>
        <w:jc w:val="center"/>
        <w:rPr>
          <w:lang w:val="ru-RU"/>
        </w:rPr>
      </w:pPr>
    </w:p>
    <w:p w:rsidR="001D178F" w:rsidRDefault="001D178F">
      <w:pPr>
        <w:spacing w:after="0" w:line="360" w:lineRule="auto"/>
        <w:jc w:val="center"/>
        <w:rPr>
          <w:lang w:val="ru-RU"/>
        </w:rPr>
      </w:pPr>
    </w:p>
    <w:p w:rsidR="001D178F" w:rsidRDefault="001D178F">
      <w:pPr>
        <w:spacing w:after="0" w:line="360" w:lineRule="auto"/>
        <w:jc w:val="center"/>
        <w:rPr>
          <w:lang w:val="ru-RU"/>
        </w:rPr>
      </w:pPr>
    </w:p>
    <w:p w:rsidR="001D178F" w:rsidRDefault="001D178F">
      <w:pPr>
        <w:spacing w:after="0" w:line="360" w:lineRule="auto"/>
        <w:jc w:val="center"/>
        <w:rPr>
          <w:lang w:val="ru-RU"/>
        </w:rPr>
      </w:pPr>
    </w:p>
    <w:p w:rsidR="00206C8F" w:rsidRPr="00F838D4" w:rsidRDefault="00F350E0">
      <w:pPr>
        <w:spacing w:after="0" w:line="360" w:lineRule="auto"/>
        <w:jc w:val="center"/>
        <w:rPr>
          <w:lang w:val="ru-RU"/>
        </w:rPr>
      </w:pPr>
      <w:r w:rsidRPr="00F838D4">
        <w:rPr>
          <w:lang w:val="ru-RU"/>
        </w:rPr>
        <w:t>Ульяновск</w:t>
      </w:r>
      <w:r w:rsidRPr="00F838D4">
        <w:rPr>
          <w:lang w:val="ru-RU"/>
        </w:rPr>
        <w:br/>
        <w:t>2026</w:t>
      </w:r>
    </w:p>
    <w:p w:rsidR="00206C8F" w:rsidRPr="00F838D4" w:rsidRDefault="00F350E0">
      <w:pPr>
        <w:rPr>
          <w:lang w:val="ru-RU"/>
        </w:rPr>
      </w:pPr>
      <w:r w:rsidRPr="00F838D4">
        <w:rPr>
          <w:lang w:val="ru-RU"/>
        </w:rPr>
        <w:br w:type="page"/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lastRenderedPageBreak/>
        <w:t>Лабораторная работа №2. Исследование использования оперативной памяти</w:t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t>Цель работы</w:t>
      </w:r>
    </w:p>
    <w:p w:rsidR="00206C8F" w:rsidRPr="00F838D4" w:rsidRDefault="00F350E0">
      <w:pPr>
        <w:spacing w:after="120" w:line="360" w:lineRule="auto"/>
        <w:ind w:firstLine="709"/>
        <w:jc w:val="both"/>
        <w:rPr>
          <w:lang w:val="ru-RU"/>
        </w:rPr>
      </w:pPr>
      <w:r w:rsidRPr="00F838D4">
        <w:rPr>
          <w:lang w:val="ru-RU"/>
        </w:rPr>
        <w:t>Изучить использование оперативной памяти при работе программ.</w:t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t>Оборудование и программное обеспечение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>– Персональный компьютер.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 xml:space="preserve">– Системный монитор: Диспетчер задач </w:t>
      </w:r>
      <w:r>
        <w:t>Windows</w:t>
      </w:r>
      <w:r w:rsidRPr="00F838D4">
        <w:rPr>
          <w:lang w:val="ru-RU"/>
        </w:rPr>
        <w:t>.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 xml:space="preserve">– Язык программирования: </w:t>
      </w:r>
      <w:r>
        <w:t>Python</w:t>
      </w:r>
      <w:r w:rsidRPr="00F838D4">
        <w:rPr>
          <w:lang w:val="ru-RU"/>
        </w:rPr>
        <w:t>.</w:t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t>Описание программы</w:t>
      </w:r>
    </w:p>
    <w:p w:rsidR="00206C8F" w:rsidRPr="00F838D4" w:rsidRDefault="00F350E0">
      <w:pPr>
        <w:spacing w:after="120" w:line="360" w:lineRule="auto"/>
        <w:ind w:firstLine="709"/>
        <w:jc w:val="both"/>
        <w:rPr>
          <w:lang w:val="ru-RU"/>
        </w:rPr>
      </w:pPr>
      <w:r w:rsidRPr="00F838D4">
        <w:rPr>
          <w:lang w:val="ru-RU"/>
        </w:rPr>
        <w:t xml:space="preserve">В работе используется программа на языке </w:t>
      </w:r>
      <w:r>
        <w:t>Python</w:t>
      </w:r>
      <w:r w:rsidRPr="00F838D4">
        <w:rPr>
          <w:lang w:val="ru-RU"/>
        </w:rPr>
        <w:t>, создающая массив заданного размера и позволяющая провести измерение использования оперативной памяти и времени выполнения. Ниже оставлено место для вставки исходного кода или его фрагмента.</w:t>
      </w:r>
    </w:p>
    <w:p w:rsidR="00F838D4" w:rsidRDefault="00F838D4">
      <w:pPr>
        <w:rPr>
          <w:sz w:val="24"/>
          <w:lang w:val="ru-RU"/>
        </w:rPr>
      </w:pPr>
      <w:r>
        <w:rPr>
          <w:sz w:val="24"/>
          <w:lang w:val="ru-RU"/>
        </w:rPr>
        <w:t>Листинг: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09"/>
      </w:tblGrid>
      <w:tr w:rsidR="00F838D4" w:rsidRPr="00E072C3" w:rsidTr="00F838D4">
        <w:tc>
          <w:tcPr>
            <w:tcW w:w="9735" w:type="dxa"/>
          </w:tcPr>
          <w:p w:rsidR="00F838D4" w:rsidRDefault="00F838D4" w:rsidP="00F838D4">
            <w:pPr>
              <w:rPr>
                <w:sz w:val="24"/>
              </w:rPr>
            </w:pP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proofErr w:type="spellStart"/>
            <w:r w:rsidRPr="00FD7311">
              <w:rPr>
                <w:sz w:val="24"/>
                <w:lang w:val="ru-RU"/>
              </w:rPr>
              <w:t>import</w:t>
            </w:r>
            <w:proofErr w:type="spellEnd"/>
            <w:r w:rsidRPr="00FD7311">
              <w:rPr>
                <w:sz w:val="24"/>
                <w:lang w:val="ru-RU"/>
              </w:rPr>
              <w:t xml:space="preserve"> </w:t>
            </w:r>
            <w:proofErr w:type="spellStart"/>
            <w:r w:rsidRPr="00FD7311">
              <w:rPr>
                <w:sz w:val="24"/>
                <w:lang w:val="ru-RU"/>
              </w:rPr>
              <w:t>time</w:t>
            </w:r>
            <w:proofErr w:type="spellEnd"/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r w:rsidRPr="00FD7311">
              <w:rPr>
                <w:sz w:val="24"/>
                <w:lang w:val="ru-RU"/>
              </w:rPr>
              <w:t># 1. Запрос размера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proofErr w:type="spellStart"/>
            <w:r w:rsidRPr="00FD7311">
              <w:rPr>
                <w:sz w:val="24"/>
                <w:lang w:val="ru-RU"/>
              </w:rPr>
              <w:t>mb</w:t>
            </w:r>
            <w:proofErr w:type="spellEnd"/>
            <w:r w:rsidRPr="00FD7311">
              <w:rPr>
                <w:sz w:val="24"/>
                <w:lang w:val="ru-RU"/>
              </w:rPr>
              <w:t xml:space="preserve"> = </w:t>
            </w:r>
            <w:proofErr w:type="spellStart"/>
            <w:proofErr w:type="gramStart"/>
            <w:r w:rsidRPr="00FD7311">
              <w:rPr>
                <w:sz w:val="24"/>
                <w:lang w:val="ru-RU"/>
              </w:rPr>
              <w:t>int</w:t>
            </w:r>
            <w:proofErr w:type="spellEnd"/>
            <w:r w:rsidRPr="00FD7311">
              <w:rPr>
                <w:sz w:val="24"/>
                <w:lang w:val="ru-RU"/>
              </w:rPr>
              <w:t>(</w:t>
            </w:r>
            <w:proofErr w:type="spellStart"/>
            <w:proofErr w:type="gramEnd"/>
            <w:r w:rsidRPr="00FD7311">
              <w:rPr>
                <w:sz w:val="24"/>
                <w:lang w:val="ru-RU"/>
              </w:rPr>
              <w:t>input</w:t>
            </w:r>
            <w:proofErr w:type="spellEnd"/>
            <w:r w:rsidRPr="00FD7311">
              <w:rPr>
                <w:sz w:val="24"/>
                <w:lang w:val="ru-RU"/>
              </w:rPr>
              <w:t>("Введите размер (МБ): "))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proofErr w:type="spellStart"/>
            <w:r w:rsidRPr="00FD7311">
              <w:rPr>
                <w:sz w:val="24"/>
                <w:lang w:val="ru-RU"/>
              </w:rPr>
              <w:t>bytes_count</w:t>
            </w:r>
            <w:proofErr w:type="spellEnd"/>
            <w:r w:rsidRPr="00FD7311">
              <w:rPr>
                <w:sz w:val="24"/>
                <w:lang w:val="ru-RU"/>
              </w:rPr>
              <w:t xml:space="preserve"> = </w:t>
            </w:r>
            <w:proofErr w:type="spellStart"/>
            <w:r w:rsidRPr="00FD7311">
              <w:rPr>
                <w:sz w:val="24"/>
                <w:lang w:val="ru-RU"/>
              </w:rPr>
              <w:t>mb</w:t>
            </w:r>
            <w:proofErr w:type="spellEnd"/>
            <w:r w:rsidRPr="00FD7311">
              <w:rPr>
                <w:sz w:val="24"/>
                <w:lang w:val="ru-RU"/>
              </w:rPr>
              <w:t xml:space="preserve"> * 1024 * 1024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r w:rsidRPr="00FD7311">
              <w:rPr>
                <w:sz w:val="24"/>
                <w:lang w:val="ru-RU"/>
              </w:rPr>
              <w:t># 2. Создание массива и замер времени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proofErr w:type="spellStart"/>
            <w:r w:rsidRPr="00FD7311">
              <w:rPr>
                <w:sz w:val="24"/>
                <w:lang w:val="ru-RU"/>
              </w:rPr>
              <w:t>start</w:t>
            </w:r>
            <w:proofErr w:type="spellEnd"/>
            <w:r w:rsidRPr="00FD7311">
              <w:rPr>
                <w:sz w:val="24"/>
                <w:lang w:val="ru-RU"/>
              </w:rPr>
              <w:t xml:space="preserve"> = </w:t>
            </w:r>
            <w:proofErr w:type="spellStart"/>
            <w:proofErr w:type="gramStart"/>
            <w:r w:rsidRPr="00FD7311">
              <w:rPr>
                <w:sz w:val="24"/>
                <w:lang w:val="ru-RU"/>
              </w:rPr>
              <w:t>time.time</w:t>
            </w:r>
            <w:proofErr w:type="spellEnd"/>
            <w:proofErr w:type="gramEnd"/>
            <w:r w:rsidRPr="00FD7311">
              <w:rPr>
                <w:sz w:val="24"/>
                <w:lang w:val="ru-RU"/>
              </w:rPr>
              <w:t>()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r w:rsidRPr="00FD7311">
              <w:rPr>
                <w:sz w:val="24"/>
                <w:lang w:val="ru-RU"/>
              </w:rPr>
              <w:t># Создаем строку из нулей нужного размера (1 символ = 1 байт)</w:t>
            </w:r>
          </w:p>
          <w:p w:rsidR="00FD7311" w:rsidRPr="00FD7311" w:rsidRDefault="00FD7311" w:rsidP="00FD7311">
            <w:pPr>
              <w:rPr>
                <w:sz w:val="24"/>
              </w:rPr>
            </w:pPr>
            <w:r w:rsidRPr="00FD7311">
              <w:rPr>
                <w:sz w:val="24"/>
              </w:rPr>
              <w:t xml:space="preserve">data = b"0" * </w:t>
            </w:r>
            <w:proofErr w:type="spellStart"/>
            <w:r w:rsidRPr="00FD7311">
              <w:rPr>
                <w:sz w:val="24"/>
              </w:rPr>
              <w:t>bytes_count</w:t>
            </w:r>
            <w:proofErr w:type="spellEnd"/>
            <w:r w:rsidRPr="00FD7311">
              <w:rPr>
                <w:sz w:val="24"/>
              </w:rPr>
              <w:t xml:space="preserve"> </w:t>
            </w:r>
          </w:p>
          <w:p w:rsidR="00FD7311" w:rsidRPr="00FD7311" w:rsidRDefault="00FD7311" w:rsidP="00FD7311">
            <w:pPr>
              <w:rPr>
                <w:sz w:val="24"/>
              </w:rPr>
            </w:pPr>
            <w:r w:rsidRPr="00FD7311">
              <w:rPr>
                <w:sz w:val="24"/>
              </w:rPr>
              <w:t xml:space="preserve">end = </w:t>
            </w:r>
            <w:proofErr w:type="spellStart"/>
            <w:proofErr w:type="gramStart"/>
            <w:r w:rsidRPr="00FD7311">
              <w:rPr>
                <w:sz w:val="24"/>
              </w:rPr>
              <w:t>time.time</w:t>
            </w:r>
            <w:proofErr w:type="spellEnd"/>
            <w:proofErr w:type="gramEnd"/>
            <w:r w:rsidRPr="00FD7311">
              <w:rPr>
                <w:sz w:val="24"/>
              </w:rPr>
              <w:t>()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r w:rsidRPr="00FD7311">
              <w:rPr>
                <w:sz w:val="24"/>
                <w:lang w:val="ru-RU"/>
              </w:rPr>
              <w:t># 3. Вывод результата</w:t>
            </w:r>
          </w:p>
          <w:p w:rsidR="00FD7311" w:rsidRPr="00FD7311" w:rsidRDefault="00FD7311" w:rsidP="00FD7311">
            <w:pPr>
              <w:rPr>
                <w:sz w:val="24"/>
                <w:lang w:val="ru-RU"/>
              </w:rPr>
            </w:pPr>
            <w:proofErr w:type="spellStart"/>
            <w:proofErr w:type="gramStart"/>
            <w:r w:rsidRPr="00FD7311">
              <w:rPr>
                <w:sz w:val="24"/>
                <w:lang w:val="ru-RU"/>
              </w:rPr>
              <w:t>print</w:t>
            </w:r>
            <w:proofErr w:type="spellEnd"/>
            <w:r w:rsidRPr="00FD7311">
              <w:rPr>
                <w:sz w:val="24"/>
                <w:lang w:val="ru-RU"/>
              </w:rPr>
              <w:t>(</w:t>
            </w:r>
            <w:proofErr w:type="spellStart"/>
            <w:proofErr w:type="gramEnd"/>
            <w:r w:rsidRPr="00FD7311">
              <w:rPr>
                <w:sz w:val="24"/>
                <w:lang w:val="ru-RU"/>
              </w:rPr>
              <w:t>f"Занято</w:t>
            </w:r>
            <w:proofErr w:type="spellEnd"/>
            <w:r w:rsidRPr="00FD7311">
              <w:rPr>
                <w:sz w:val="24"/>
                <w:lang w:val="ru-RU"/>
              </w:rPr>
              <w:t xml:space="preserve"> памяти: {</w:t>
            </w:r>
            <w:proofErr w:type="spellStart"/>
            <w:r w:rsidRPr="00FD7311">
              <w:rPr>
                <w:sz w:val="24"/>
                <w:lang w:val="ru-RU"/>
              </w:rPr>
              <w:t>mb</w:t>
            </w:r>
            <w:proofErr w:type="spellEnd"/>
            <w:r w:rsidRPr="00FD7311">
              <w:rPr>
                <w:sz w:val="24"/>
                <w:lang w:val="ru-RU"/>
              </w:rPr>
              <w:t>} МБ")</w:t>
            </w:r>
          </w:p>
          <w:p w:rsidR="00F838D4" w:rsidRDefault="00FD7311" w:rsidP="00FD7311">
            <w:pPr>
              <w:rPr>
                <w:sz w:val="24"/>
                <w:lang w:val="ru-RU"/>
              </w:rPr>
            </w:pPr>
            <w:proofErr w:type="spellStart"/>
            <w:r w:rsidRPr="00FD7311">
              <w:rPr>
                <w:sz w:val="24"/>
                <w:lang w:val="ru-RU"/>
              </w:rPr>
              <w:t>print</w:t>
            </w:r>
            <w:proofErr w:type="spellEnd"/>
            <w:r w:rsidRPr="00FD7311">
              <w:rPr>
                <w:sz w:val="24"/>
                <w:lang w:val="ru-RU"/>
              </w:rPr>
              <w:t>(</w:t>
            </w:r>
            <w:proofErr w:type="spellStart"/>
            <w:r w:rsidRPr="00FD7311">
              <w:rPr>
                <w:sz w:val="24"/>
                <w:lang w:val="ru-RU"/>
              </w:rPr>
              <w:t>f"Время</w:t>
            </w:r>
            <w:proofErr w:type="spellEnd"/>
            <w:r w:rsidRPr="00FD7311">
              <w:rPr>
                <w:sz w:val="24"/>
                <w:lang w:val="ru-RU"/>
              </w:rPr>
              <w:t xml:space="preserve"> создания: {</w:t>
            </w:r>
            <w:proofErr w:type="spellStart"/>
            <w:r w:rsidRPr="00FD7311">
              <w:rPr>
                <w:sz w:val="24"/>
                <w:lang w:val="ru-RU"/>
              </w:rPr>
              <w:t>end</w:t>
            </w:r>
            <w:proofErr w:type="spellEnd"/>
            <w:r w:rsidRPr="00FD7311">
              <w:rPr>
                <w:sz w:val="24"/>
                <w:lang w:val="ru-RU"/>
              </w:rPr>
              <w:t xml:space="preserve"> - start:.4f} сек.")</w:t>
            </w:r>
          </w:p>
        </w:tc>
      </w:tr>
    </w:tbl>
    <w:p w:rsidR="00206C8F" w:rsidRPr="00F838D4" w:rsidRDefault="00F350E0">
      <w:pPr>
        <w:rPr>
          <w:lang w:val="ru-RU"/>
        </w:rPr>
      </w:pPr>
      <w:r w:rsidRPr="00F838D4">
        <w:rPr>
          <w:sz w:val="24"/>
          <w:lang w:val="ru-RU"/>
        </w:rPr>
        <w:br/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t>Ход работы</w:t>
      </w:r>
    </w:p>
    <w:p w:rsidR="00206C8F" w:rsidRDefault="00F350E0" w:rsidP="00FD7311">
      <w:pPr>
        <w:pStyle w:val="ae"/>
        <w:numPr>
          <w:ilvl w:val="0"/>
          <w:numId w:val="10"/>
        </w:numPr>
        <w:spacing w:after="120" w:line="360" w:lineRule="auto"/>
        <w:jc w:val="both"/>
        <w:rPr>
          <w:lang w:val="ru-RU"/>
        </w:rPr>
      </w:pPr>
      <w:r w:rsidRPr="00FD7311">
        <w:rPr>
          <w:lang w:val="ru-RU"/>
        </w:rPr>
        <w:t>Открыт системный монитор и выбрана вкладка отображения использования памяти.</w:t>
      </w:r>
    </w:p>
    <w:p w:rsidR="00206C8F" w:rsidRPr="00F838D4" w:rsidRDefault="00056312" w:rsidP="00056312">
      <w:pPr>
        <w:pStyle w:val="ae"/>
        <w:spacing w:after="120" w:line="360" w:lineRule="auto"/>
        <w:jc w:val="both"/>
        <w:rPr>
          <w:lang w:val="ru-RU"/>
        </w:rPr>
      </w:pPr>
      <w:r w:rsidRPr="00056312">
        <w:rPr>
          <w:lang w:val="ru-RU"/>
        </w:rPr>
        <w:lastRenderedPageBreak/>
        <w:drawing>
          <wp:inline distT="0" distB="0" distL="0" distR="0" wp14:anchorId="4620A965" wp14:editId="3C11D6A2">
            <wp:extent cx="6044565" cy="3295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8F" w:rsidRPr="00F838D4" w:rsidRDefault="00F350E0">
      <w:pPr>
        <w:jc w:val="center"/>
        <w:rPr>
          <w:lang w:val="ru-RU"/>
        </w:rPr>
      </w:pPr>
      <w:r w:rsidRPr="00F838D4">
        <w:rPr>
          <w:sz w:val="24"/>
          <w:lang w:val="ru-RU"/>
        </w:rPr>
        <w:t>Рис. 1 - Отображение использования оперативной памяти в диспетчере задач</w:t>
      </w:r>
    </w:p>
    <w:p w:rsidR="00206C8F" w:rsidRPr="00F838D4" w:rsidRDefault="00F350E0">
      <w:pPr>
        <w:spacing w:after="120" w:line="360" w:lineRule="auto"/>
        <w:jc w:val="both"/>
        <w:rPr>
          <w:lang w:val="ru-RU"/>
        </w:rPr>
      </w:pPr>
      <w:r w:rsidRPr="00F838D4">
        <w:rPr>
          <w:lang w:val="ru-RU"/>
        </w:rPr>
        <w:t xml:space="preserve">2. Написана программа на языке </w:t>
      </w:r>
      <w:r>
        <w:t>Python</w:t>
      </w:r>
      <w:r w:rsidRPr="00F838D4">
        <w:rPr>
          <w:lang w:val="ru-RU"/>
        </w:rPr>
        <w:t>, создающая массив заданного размера.</w:t>
      </w:r>
    </w:p>
    <w:p w:rsidR="00206C8F" w:rsidRPr="00F838D4" w:rsidRDefault="00F350E0">
      <w:pPr>
        <w:spacing w:before="80" w:after="80"/>
        <w:jc w:val="center"/>
        <w:rPr>
          <w:lang w:val="ru-RU"/>
        </w:rPr>
      </w:pPr>
      <w:r w:rsidRPr="00F838D4">
        <w:rPr>
          <w:i/>
          <w:sz w:val="24"/>
          <w:lang w:val="ru-RU"/>
        </w:rPr>
        <w:br/>
      </w:r>
      <w:r w:rsidR="00FD7311" w:rsidRPr="00FD7311">
        <w:rPr>
          <w:i/>
          <w:sz w:val="24"/>
          <w:lang w:val="ru-RU"/>
        </w:rPr>
        <w:drawing>
          <wp:inline distT="0" distB="0" distL="0" distR="0" wp14:anchorId="3AE248E9" wp14:editId="3063A6E5">
            <wp:extent cx="6044565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8F" w:rsidRPr="00F838D4" w:rsidRDefault="00F350E0">
      <w:pPr>
        <w:jc w:val="center"/>
        <w:rPr>
          <w:lang w:val="ru-RU"/>
        </w:rPr>
      </w:pPr>
      <w:r w:rsidRPr="00F838D4">
        <w:rPr>
          <w:sz w:val="24"/>
          <w:lang w:val="ru-RU"/>
        </w:rPr>
        <w:t xml:space="preserve">Рис. 2 - Программа на </w:t>
      </w:r>
      <w:r>
        <w:rPr>
          <w:sz w:val="24"/>
        </w:rPr>
        <w:t>Python</w:t>
      </w:r>
      <w:r w:rsidRPr="00F838D4">
        <w:rPr>
          <w:sz w:val="24"/>
          <w:lang w:val="ru-RU"/>
        </w:rPr>
        <w:t xml:space="preserve"> для создания массива заданного размера</w:t>
      </w:r>
    </w:p>
    <w:p w:rsidR="00206C8F" w:rsidRPr="00056312" w:rsidRDefault="00F350E0" w:rsidP="00056312">
      <w:pPr>
        <w:pStyle w:val="ae"/>
        <w:numPr>
          <w:ilvl w:val="0"/>
          <w:numId w:val="10"/>
        </w:numPr>
        <w:spacing w:after="120" w:line="360" w:lineRule="auto"/>
        <w:jc w:val="both"/>
        <w:rPr>
          <w:lang w:val="ru-RU"/>
        </w:rPr>
      </w:pPr>
      <w:r w:rsidRPr="00056312">
        <w:rPr>
          <w:lang w:val="ru-RU"/>
        </w:rPr>
        <w:t>Проведен эксперимент для массива объемом 10 МБ: программа запущена, зафиксировано использование памяти и измерено время выполнения.</w:t>
      </w:r>
    </w:p>
    <w:p w:rsidR="00056312" w:rsidRPr="00056312" w:rsidRDefault="00056312" w:rsidP="00056312">
      <w:pPr>
        <w:spacing w:after="120" w:line="360" w:lineRule="auto"/>
        <w:ind w:left="360"/>
        <w:jc w:val="both"/>
        <w:rPr>
          <w:lang w:val="ru-RU"/>
        </w:rPr>
      </w:pPr>
      <w:r w:rsidRPr="00056312">
        <w:rPr>
          <w:lang w:val="ru-RU"/>
        </w:rPr>
        <w:drawing>
          <wp:inline distT="0" distB="0" distL="0" distR="0" wp14:anchorId="3081B35D" wp14:editId="5E8EEAC7">
            <wp:extent cx="6044565" cy="6210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F9" w:rsidRDefault="00F350E0">
      <w:pPr>
        <w:spacing w:before="80" w:after="80"/>
        <w:jc w:val="center"/>
        <w:rPr>
          <w:i/>
          <w:sz w:val="24"/>
          <w:lang w:val="ru-RU"/>
        </w:rPr>
      </w:pP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</w:p>
    <w:p w:rsidR="00206C8F" w:rsidRPr="00F838D4" w:rsidRDefault="00F350E0">
      <w:pPr>
        <w:spacing w:before="80" w:after="80"/>
        <w:jc w:val="center"/>
        <w:rPr>
          <w:lang w:val="ru-RU"/>
        </w:rPr>
      </w:pPr>
      <w:r w:rsidRPr="00F838D4">
        <w:rPr>
          <w:i/>
          <w:sz w:val="24"/>
          <w:lang w:val="ru-RU"/>
        </w:rPr>
        <w:br/>
      </w:r>
      <w:r w:rsidR="00056312" w:rsidRPr="00056312">
        <w:rPr>
          <w:i/>
          <w:sz w:val="24"/>
          <w:lang w:val="ru-RU"/>
        </w:rPr>
        <w:drawing>
          <wp:inline distT="0" distB="0" distL="0" distR="0" wp14:anchorId="765BBEB6" wp14:editId="56D87B24">
            <wp:extent cx="6044565" cy="2184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</w:p>
    <w:p w:rsidR="00206C8F" w:rsidRPr="00F838D4" w:rsidRDefault="00F350E0">
      <w:pPr>
        <w:jc w:val="center"/>
        <w:rPr>
          <w:lang w:val="ru-RU"/>
        </w:rPr>
      </w:pPr>
      <w:r w:rsidRPr="00F838D4">
        <w:rPr>
          <w:sz w:val="24"/>
          <w:lang w:val="ru-RU"/>
        </w:rPr>
        <w:t>Рис. 3 - Результат эксперимента для массива 10 МБ</w:t>
      </w:r>
    </w:p>
    <w:p w:rsidR="00206C8F" w:rsidRPr="00F838D4" w:rsidRDefault="00F350E0">
      <w:pPr>
        <w:spacing w:after="120" w:line="360" w:lineRule="auto"/>
        <w:jc w:val="both"/>
        <w:rPr>
          <w:lang w:val="ru-RU"/>
        </w:rPr>
      </w:pPr>
      <w:r w:rsidRPr="00F838D4">
        <w:rPr>
          <w:lang w:val="ru-RU"/>
        </w:rPr>
        <w:lastRenderedPageBreak/>
        <w:t>4. Проведен эксперимент для массива объемом 100 МБ: программа запущена, зафиксировано использование памяти и измерено время выполнения.</w:t>
      </w:r>
    </w:p>
    <w:p w:rsidR="00E829F9" w:rsidRDefault="00F350E0">
      <w:pPr>
        <w:spacing w:before="80" w:after="80"/>
        <w:jc w:val="center"/>
        <w:rPr>
          <w:i/>
          <w:sz w:val="24"/>
          <w:lang w:val="ru-RU"/>
        </w:rPr>
      </w:pP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="00056312" w:rsidRPr="00056312">
        <w:rPr>
          <w:i/>
          <w:sz w:val="24"/>
          <w:lang w:val="ru-RU"/>
        </w:rPr>
        <w:drawing>
          <wp:inline distT="0" distB="0" distL="0" distR="0" wp14:anchorId="0669CD4C" wp14:editId="710536A4">
            <wp:extent cx="6044565" cy="5727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8F" w:rsidRPr="00F838D4" w:rsidRDefault="00056312">
      <w:pPr>
        <w:spacing w:before="80" w:after="80"/>
        <w:jc w:val="center"/>
        <w:rPr>
          <w:lang w:val="ru-RU"/>
        </w:rPr>
      </w:pPr>
      <w:r w:rsidRPr="00056312">
        <w:rPr>
          <w:i/>
          <w:sz w:val="24"/>
          <w:lang w:val="ru-RU"/>
        </w:rPr>
        <w:drawing>
          <wp:inline distT="0" distB="0" distL="0" distR="0" wp14:anchorId="556C1E5A" wp14:editId="0B6AB96B">
            <wp:extent cx="6044565" cy="2908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0E0" w:rsidRPr="00F838D4">
        <w:rPr>
          <w:i/>
          <w:sz w:val="24"/>
          <w:lang w:val="ru-RU"/>
        </w:rPr>
        <w:br/>
      </w:r>
      <w:r w:rsidR="00F350E0" w:rsidRPr="00F838D4">
        <w:rPr>
          <w:i/>
          <w:sz w:val="24"/>
          <w:lang w:val="ru-RU"/>
        </w:rPr>
        <w:br/>
      </w:r>
      <w:r w:rsidR="00F350E0" w:rsidRPr="00F838D4">
        <w:rPr>
          <w:i/>
          <w:sz w:val="24"/>
          <w:lang w:val="ru-RU"/>
        </w:rPr>
        <w:br/>
      </w:r>
    </w:p>
    <w:p w:rsidR="00206C8F" w:rsidRPr="00F838D4" w:rsidRDefault="00F350E0">
      <w:pPr>
        <w:jc w:val="center"/>
        <w:rPr>
          <w:lang w:val="ru-RU"/>
        </w:rPr>
      </w:pPr>
      <w:r w:rsidRPr="00F838D4">
        <w:rPr>
          <w:sz w:val="24"/>
          <w:lang w:val="ru-RU"/>
        </w:rPr>
        <w:t>Рис. 4 - Результат эксперимента для массива 100 МБ</w:t>
      </w:r>
    </w:p>
    <w:p w:rsidR="00206C8F" w:rsidRPr="00F838D4" w:rsidRDefault="00F350E0">
      <w:pPr>
        <w:spacing w:after="120" w:line="360" w:lineRule="auto"/>
        <w:jc w:val="both"/>
        <w:rPr>
          <w:lang w:val="ru-RU"/>
        </w:rPr>
      </w:pPr>
      <w:r w:rsidRPr="00F838D4">
        <w:rPr>
          <w:lang w:val="ru-RU"/>
        </w:rPr>
        <w:t>5. Проведен эксперимент для массива объемом 500 МБ: программа запущена, зафиксировано использование памяти и измерено время выполнения.</w:t>
      </w:r>
    </w:p>
    <w:p w:rsidR="00E829F9" w:rsidRDefault="00F350E0">
      <w:pPr>
        <w:spacing w:before="80" w:after="80"/>
        <w:jc w:val="center"/>
        <w:rPr>
          <w:i/>
          <w:sz w:val="24"/>
          <w:lang w:val="ru-RU"/>
        </w:rPr>
      </w:pP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="00056312" w:rsidRPr="00056312">
        <w:rPr>
          <w:i/>
          <w:sz w:val="24"/>
          <w:lang w:val="ru-RU"/>
        </w:rPr>
        <w:drawing>
          <wp:inline distT="0" distB="0" distL="0" distR="0" wp14:anchorId="1A768B26" wp14:editId="3C51E008">
            <wp:extent cx="6044565" cy="5867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8F" w:rsidRPr="00F838D4" w:rsidRDefault="00F350E0">
      <w:pPr>
        <w:spacing w:before="80" w:after="80"/>
        <w:jc w:val="center"/>
        <w:rPr>
          <w:lang w:val="ru-RU"/>
        </w:rPr>
      </w:pPr>
      <w:r w:rsidRPr="00F838D4">
        <w:rPr>
          <w:i/>
          <w:sz w:val="24"/>
          <w:lang w:val="ru-RU"/>
        </w:rPr>
        <w:br/>
      </w:r>
      <w:r w:rsidRPr="00F838D4">
        <w:rPr>
          <w:i/>
          <w:sz w:val="24"/>
          <w:lang w:val="ru-RU"/>
        </w:rPr>
        <w:br/>
      </w:r>
      <w:r w:rsidR="00056312" w:rsidRPr="00056312">
        <w:rPr>
          <w:i/>
          <w:sz w:val="24"/>
          <w:lang w:val="ru-RU"/>
        </w:rPr>
        <w:drawing>
          <wp:inline distT="0" distB="0" distL="0" distR="0" wp14:anchorId="320521FF" wp14:editId="5FC2B4DC">
            <wp:extent cx="6044565" cy="1739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8D4">
        <w:rPr>
          <w:i/>
          <w:sz w:val="24"/>
          <w:lang w:val="ru-RU"/>
        </w:rPr>
        <w:br/>
      </w:r>
    </w:p>
    <w:p w:rsidR="00206C8F" w:rsidRPr="00F838D4" w:rsidRDefault="00F350E0">
      <w:pPr>
        <w:jc w:val="center"/>
        <w:rPr>
          <w:lang w:val="ru-RU"/>
        </w:rPr>
      </w:pPr>
      <w:r w:rsidRPr="00F838D4">
        <w:rPr>
          <w:sz w:val="24"/>
          <w:lang w:val="ru-RU"/>
        </w:rPr>
        <w:t>Рис. 5 - Результат эксперимента для массива 500 МБ</w:t>
      </w:r>
    </w:p>
    <w:p w:rsidR="00206C8F" w:rsidRPr="00F838D4" w:rsidRDefault="00F350E0">
      <w:pPr>
        <w:spacing w:after="120" w:line="360" w:lineRule="auto"/>
        <w:jc w:val="both"/>
        <w:rPr>
          <w:lang w:val="ru-RU"/>
        </w:rPr>
      </w:pPr>
      <w:r w:rsidRPr="00F838D4">
        <w:rPr>
          <w:lang w:val="ru-RU"/>
        </w:rPr>
        <w:t>6. На основе полученных данных заполнена таблица результатов и выполнен анализ изменения потребления оперативной памяти при увеличении размера массива.</w:t>
      </w:r>
    </w:p>
    <w:p w:rsidR="00206C8F" w:rsidRDefault="00F350E0">
      <w:pPr>
        <w:spacing w:before="200" w:after="120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12"/>
        <w:gridCol w:w="2026"/>
        <w:gridCol w:w="2094"/>
        <w:gridCol w:w="1367"/>
        <w:gridCol w:w="1527"/>
        <w:gridCol w:w="1283"/>
      </w:tblGrid>
      <w:tr w:rsidR="00206C8F">
        <w:trPr>
          <w:jc w:val="center"/>
        </w:trPr>
        <w:tc>
          <w:tcPr>
            <w:tcW w:w="136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Размер массива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</w:pPr>
            <w:r>
              <w:rPr>
                <w:sz w:val="22"/>
              </w:rPr>
              <w:t>Использование памяти до запуска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</w:pPr>
            <w:r>
              <w:rPr>
                <w:sz w:val="22"/>
              </w:rPr>
              <w:t>Использование памяти при выполнении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Прирост памяти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Время выполнения, с</w:t>
            </w:r>
          </w:p>
        </w:tc>
        <w:tc>
          <w:tcPr>
            <w:tcW w:w="14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Номер рисунка</w:t>
            </w:r>
          </w:p>
        </w:tc>
      </w:tr>
      <w:tr w:rsidR="00206C8F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lastRenderedPageBreak/>
              <w:t>10 МБ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rPr>
                <w:lang w:val="ru-RU"/>
              </w:rPr>
            </w:pPr>
            <w:r>
              <w:rPr>
                <w:sz w:val="22"/>
              </w:rPr>
              <w:t>47.6</w:t>
            </w:r>
            <w:r w:rsidR="00E829F9">
              <w:rPr>
                <w:sz w:val="22"/>
                <w:lang w:val="ru-RU"/>
              </w:rPr>
              <w:t xml:space="preserve"> МБ (не запущен отладчик)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rPr>
                <w:lang w:val="ru-RU"/>
              </w:rPr>
            </w:pPr>
            <w:r>
              <w:rPr>
                <w:sz w:val="22"/>
              </w:rPr>
              <w:t>57.6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jc w:val="center"/>
              <w:rPr>
                <w:sz w:val="22"/>
                <w:lang w:val="ru-RU"/>
              </w:rPr>
            </w:pPr>
            <w:r>
              <w:rPr>
                <w:sz w:val="22"/>
              </w:rPr>
              <w:t>10</w:t>
            </w:r>
            <w:r w:rsidR="00E829F9" w:rsidRPr="00E829F9">
              <w:rPr>
                <w:sz w:val="22"/>
                <w:lang w:val="ru-RU"/>
              </w:rPr>
              <w:t xml:space="preserve"> </w:t>
            </w:r>
            <w:r w:rsidR="00E829F9">
              <w:rPr>
                <w:sz w:val="22"/>
                <w:lang w:val="ru-RU"/>
              </w:rPr>
              <w:t>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056312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0.00</w:t>
            </w:r>
            <w:r>
              <w:rPr>
                <w:sz w:val="22"/>
              </w:rPr>
              <w:t>32</w:t>
            </w:r>
            <w:r w:rsidR="00E829F9">
              <w:rPr>
                <w:sz w:val="22"/>
                <w:lang w:val="ru-RU"/>
              </w:rPr>
              <w:t xml:space="preserve"> сек</w:t>
            </w:r>
          </w:p>
        </w:tc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Рис</w:t>
            </w:r>
            <w:proofErr w:type="spellEnd"/>
            <w:r>
              <w:rPr>
                <w:sz w:val="22"/>
              </w:rPr>
              <w:t>. 3</w:t>
            </w:r>
          </w:p>
        </w:tc>
      </w:tr>
      <w:tr w:rsidR="00206C8F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100 МБ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A0048C">
            <w:pPr>
              <w:spacing w:line="276" w:lineRule="auto"/>
            </w:pPr>
            <w:r>
              <w:rPr>
                <w:sz w:val="22"/>
              </w:rPr>
              <w:t>48.5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  <w:r>
              <w:rPr>
                <w:sz w:val="22"/>
              </w:rPr>
              <w:t>48.5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2"/>
              </w:rPr>
              <w:t>100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056312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0.0</w:t>
            </w:r>
            <w:r>
              <w:rPr>
                <w:sz w:val="22"/>
              </w:rPr>
              <w:t>200</w:t>
            </w:r>
            <w:r w:rsidR="00E829F9">
              <w:rPr>
                <w:sz w:val="22"/>
                <w:lang w:val="ru-RU"/>
              </w:rPr>
              <w:t xml:space="preserve"> сек</w:t>
            </w:r>
          </w:p>
        </w:tc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Рис</w:t>
            </w:r>
            <w:proofErr w:type="spellEnd"/>
            <w:r>
              <w:rPr>
                <w:sz w:val="22"/>
              </w:rPr>
              <w:t>. 4</w:t>
            </w:r>
          </w:p>
        </w:tc>
      </w:tr>
      <w:tr w:rsidR="00206C8F">
        <w:trPr>
          <w:jc w:val="center"/>
        </w:trPr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500 МБ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A0048C">
            <w:pPr>
              <w:spacing w:line="276" w:lineRule="auto"/>
            </w:pPr>
            <w:r>
              <w:rPr>
                <w:sz w:val="22"/>
              </w:rPr>
              <w:t>49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rPr>
                <w:lang w:val="ru-RU"/>
              </w:rPr>
            </w:pPr>
            <w:r>
              <w:rPr>
                <w:sz w:val="22"/>
                <w:lang w:val="ru-RU"/>
              </w:rPr>
              <w:t>5</w:t>
            </w:r>
            <w:r>
              <w:rPr>
                <w:sz w:val="22"/>
              </w:rPr>
              <w:t>49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Pr="00E829F9" w:rsidRDefault="00A0048C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sz w:val="22"/>
              </w:rPr>
              <w:t>500</w:t>
            </w:r>
            <w:r w:rsidR="00E829F9">
              <w:rPr>
                <w:sz w:val="22"/>
                <w:lang w:val="ru-RU"/>
              </w:rPr>
              <w:t xml:space="preserve"> МБ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056312">
            <w:pPr>
              <w:spacing w:line="276" w:lineRule="auto"/>
              <w:jc w:val="center"/>
            </w:pPr>
            <w:r>
              <w:rPr>
                <w:sz w:val="22"/>
                <w:lang w:val="ru-RU"/>
              </w:rPr>
              <w:t>0.09</w:t>
            </w:r>
            <w:r>
              <w:rPr>
                <w:sz w:val="22"/>
              </w:rPr>
              <w:t>39</w:t>
            </w:r>
            <w:r w:rsidR="00E829F9">
              <w:rPr>
                <w:sz w:val="22"/>
                <w:lang w:val="ru-RU"/>
              </w:rPr>
              <w:t xml:space="preserve"> сек</w:t>
            </w:r>
          </w:p>
        </w:tc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06C8F" w:rsidRDefault="00F350E0">
            <w:pPr>
              <w:spacing w:line="276" w:lineRule="auto"/>
              <w:jc w:val="center"/>
            </w:pPr>
            <w:r>
              <w:rPr>
                <w:sz w:val="22"/>
              </w:rPr>
              <w:t>Рис. 5</w:t>
            </w:r>
          </w:p>
        </w:tc>
      </w:tr>
    </w:tbl>
    <w:p w:rsidR="00206C8F" w:rsidRDefault="00F350E0">
      <w:pPr>
        <w:spacing w:before="200" w:after="120"/>
      </w:pPr>
      <w:r>
        <w:rPr>
          <w:b/>
        </w:rPr>
        <w:t>Анализ полученных данных</w:t>
      </w:r>
    </w:p>
    <w:p w:rsidR="00206C8F" w:rsidRPr="00F838D4" w:rsidRDefault="00F350E0">
      <w:pPr>
        <w:spacing w:after="120" w:line="360" w:lineRule="auto"/>
        <w:ind w:firstLine="709"/>
        <w:jc w:val="both"/>
        <w:rPr>
          <w:lang w:val="ru-RU"/>
        </w:rPr>
      </w:pPr>
      <w:r w:rsidRPr="00F838D4">
        <w:rPr>
          <w:lang w:val="ru-RU"/>
        </w:rPr>
        <w:t>По результатам экспериментов можно сделать следующие наблюдения: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>– с увеличением размера массива возрастает объем используемой оперативной памяти;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>– время выполнения программы изменяется в зависимости от объема создаваемого массива;</w:t>
      </w:r>
    </w:p>
    <w:p w:rsidR="00206C8F" w:rsidRPr="00F838D4" w:rsidRDefault="00F350E0">
      <w:pPr>
        <w:spacing w:after="40" w:line="360" w:lineRule="auto"/>
        <w:ind w:left="397" w:hanging="397"/>
        <w:rPr>
          <w:lang w:val="ru-RU"/>
        </w:rPr>
      </w:pPr>
      <w:r w:rsidRPr="00F838D4">
        <w:rPr>
          <w:lang w:val="ru-RU"/>
        </w:rPr>
        <w:t>– данные диспетчера задач позволяют наглядно оценить влияние работы программы на загрузку памяти.</w:t>
      </w:r>
    </w:p>
    <w:p w:rsidR="00206C8F" w:rsidRPr="00F838D4" w:rsidRDefault="00F350E0">
      <w:pPr>
        <w:spacing w:before="200" w:after="120"/>
        <w:rPr>
          <w:lang w:val="ru-RU"/>
        </w:rPr>
      </w:pPr>
      <w:r w:rsidRPr="00F838D4">
        <w:rPr>
          <w:b/>
          <w:lang w:val="ru-RU"/>
        </w:rPr>
        <w:t>Выводы</w:t>
      </w:r>
    </w:p>
    <w:p w:rsidR="00206C8F" w:rsidRPr="00F350E0" w:rsidRDefault="00F350E0" w:rsidP="00F350E0">
      <w:pPr>
        <w:spacing w:after="120" w:line="360" w:lineRule="auto"/>
        <w:ind w:firstLine="709"/>
        <w:jc w:val="both"/>
        <w:rPr>
          <w:lang w:val="ru-RU"/>
        </w:rPr>
      </w:pPr>
      <w:r w:rsidRPr="00F350E0">
        <w:rPr>
          <w:lang w:val="ru-RU"/>
        </w:rPr>
        <w:t xml:space="preserve">В ходе выполнения лабораторной работы было исследовано использование оперативной памяти при создании массивов различного объема в программе на языке </w:t>
      </w:r>
      <w:r>
        <w:t>Python</w:t>
      </w:r>
      <w:r w:rsidRPr="00F350E0">
        <w:rPr>
          <w:lang w:val="ru-RU"/>
        </w:rPr>
        <w:t>. По результатам экспериментов установлено, что с увеличением размера массива возрастает объем памяти, занимаемой процессом, а также увеличивается время выполнения программы. Для массива объемом 10 МБ испол</w:t>
      </w:r>
      <w:r w:rsidR="00A0048C">
        <w:rPr>
          <w:lang w:val="ru-RU"/>
        </w:rPr>
        <w:t xml:space="preserve">ьзование памяти составило </w:t>
      </w:r>
      <w:r w:rsidR="00A0048C" w:rsidRPr="00A0048C">
        <w:rPr>
          <w:lang w:val="ru-RU"/>
        </w:rPr>
        <w:t>57.6</w:t>
      </w:r>
      <w:r w:rsidRPr="00F350E0">
        <w:rPr>
          <w:lang w:val="ru-RU"/>
        </w:rPr>
        <w:t xml:space="preserve"> </w:t>
      </w:r>
      <w:r w:rsidR="00A0048C">
        <w:rPr>
          <w:lang w:val="ru-RU"/>
        </w:rPr>
        <w:t>МБ, для массива 100 МБ — 1</w:t>
      </w:r>
      <w:r w:rsidR="00A0048C" w:rsidRPr="00A0048C">
        <w:rPr>
          <w:lang w:val="ru-RU"/>
        </w:rPr>
        <w:t>48.5</w:t>
      </w:r>
      <w:r w:rsidRPr="00F350E0">
        <w:rPr>
          <w:lang w:val="ru-RU"/>
        </w:rPr>
        <w:t xml:space="preserve"> </w:t>
      </w:r>
      <w:r w:rsidR="00A0048C">
        <w:rPr>
          <w:lang w:val="ru-RU"/>
        </w:rPr>
        <w:t>МБ, для массива 500 МБ — 5</w:t>
      </w:r>
      <w:r w:rsidR="00A0048C" w:rsidRPr="00A0048C">
        <w:rPr>
          <w:lang w:val="ru-RU"/>
        </w:rPr>
        <w:t>4</w:t>
      </w:r>
      <w:r w:rsidR="00A0048C">
        <w:t>9</w:t>
      </w:r>
      <w:bookmarkStart w:id="0" w:name="_GoBack"/>
      <w:bookmarkEnd w:id="0"/>
      <w:r w:rsidRPr="00F350E0">
        <w:rPr>
          <w:lang w:val="ru-RU"/>
        </w:rPr>
        <w:t xml:space="preserve"> МБ. Это показывает, что потребление оперативной памяти напрямую зависит от объема выделяемого массива. Полученные результаты также подтверждают, что фактический объем памяти, занимаемый программой, включает не только сам массив, но и служебные затраты интерпретатора </w:t>
      </w:r>
      <w:r>
        <w:t>Python</w:t>
      </w:r>
      <w:r w:rsidRPr="00F350E0">
        <w:rPr>
          <w:lang w:val="ru-RU"/>
        </w:rPr>
        <w:t>. Таким образом, в работе была подтверждена зависимость использования оперативной памяти и времени выполнения программы от объема обрабатываемых данных.</w:t>
      </w:r>
    </w:p>
    <w:sectPr w:rsidR="00206C8F" w:rsidRPr="00F350E0" w:rsidSect="00034616">
      <w:pgSz w:w="12240" w:h="15840"/>
      <w:pgMar w:top="1134" w:right="102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A6330"/>
    <w:multiLevelType w:val="hybridMultilevel"/>
    <w:tmpl w:val="43741B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312"/>
    <w:rsid w:val="0006063C"/>
    <w:rsid w:val="0015074B"/>
    <w:rsid w:val="001D178F"/>
    <w:rsid w:val="00206C8F"/>
    <w:rsid w:val="0029639D"/>
    <w:rsid w:val="00326F90"/>
    <w:rsid w:val="0057369E"/>
    <w:rsid w:val="00A0048C"/>
    <w:rsid w:val="00AA1D8D"/>
    <w:rsid w:val="00B47730"/>
    <w:rsid w:val="00CB0664"/>
    <w:rsid w:val="00E072C3"/>
    <w:rsid w:val="00E829F9"/>
    <w:rsid w:val="00F350E0"/>
    <w:rsid w:val="00F838D4"/>
    <w:rsid w:val="00FC693F"/>
    <w:rsid w:val="00FD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F0DBE"/>
  <w14:defaultImageDpi w14:val="300"/>
  <w15:docId w15:val="{316E9895-B5ED-4589-B3F4-152A27DD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7D742D-4DA6-4D99-8649-3C2D993A0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593</Words>
  <Characters>3386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Dina</cp:lastModifiedBy>
  <cp:revision>5</cp:revision>
  <dcterms:created xsi:type="dcterms:W3CDTF">2026-03-18T18:27:00Z</dcterms:created>
  <dcterms:modified xsi:type="dcterms:W3CDTF">2026-04-01T18:10:00Z</dcterms:modified>
  <cp:category/>
</cp:coreProperties>
</file>