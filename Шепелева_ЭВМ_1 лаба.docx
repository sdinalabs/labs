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D96" w:rsidRPr="00FC40B7" w:rsidRDefault="00633A9B">
      <w:pPr>
        <w:spacing w:after="0"/>
        <w:jc w:val="center"/>
        <w:rPr>
          <w:lang w:val="ru-RU"/>
        </w:rPr>
      </w:pPr>
      <w:r w:rsidRPr="00FC40B7">
        <w:rPr>
          <w:rFonts w:ascii="Times New Roman" w:eastAsia="Times New Roman" w:hAnsi="Times New Roman"/>
          <w:sz w:val="24"/>
          <w:lang w:val="ru-RU"/>
        </w:rPr>
        <w:t>Министерство науки и высшего образования Российской Федерации</w:t>
      </w:r>
    </w:p>
    <w:p w:rsidR="00E75D96" w:rsidRPr="00FC40B7" w:rsidRDefault="00633A9B">
      <w:pPr>
        <w:spacing w:after="0"/>
        <w:jc w:val="center"/>
        <w:rPr>
          <w:lang w:val="ru-RU"/>
        </w:rPr>
      </w:pPr>
      <w:r w:rsidRPr="00FC40B7">
        <w:rPr>
          <w:rFonts w:ascii="Times New Roman" w:eastAsia="Times New Roman" w:hAnsi="Times New Roman"/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E75D96" w:rsidRPr="00FC40B7" w:rsidRDefault="00633A9B">
      <w:pPr>
        <w:spacing w:after="0"/>
        <w:jc w:val="center"/>
        <w:rPr>
          <w:lang w:val="ru-RU"/>
        </w:rPr>
      </w:pPr>
      <w:r w:rsidRPr="00FC40B7">
        <w:rPr>
          <w:rFonts w:ascii="Times New Roman" w:eastAsia="Times New Roman" w:hAnsi="Times New Roman"/>
          <w:sz w:val="24"/>
          <w:lang w:val="ru-RU"/>
        </w:rPr>
        <w:t>«Ульяновский государственный технический университет»</w:t>
      </w:r>
    </w:p>
    <w:p w:rsidR="00E75D96" w:rsidRPr="00FC40B7" w:rsidRDefault="00E75D96">
      <w:pPr>
        <w:rPr>
          <w:lang w:val="ru-RU"/>
        </w:rPr>
      </w:pPr>
    </w:p>
    <w:p w:rsidR="00E75D96" w:rsidRPr="00FC40B7" w:rsidRDefault="00E75D96">
      <w:pPr>
        <w:rPr>
          <w:lang w:val="ru-RU"/>
        </w:rPr>
      </w:pPr>
    </w:p>
    <w:p w:rsidR="00E75D96" w:rsidRPr="00FC40B7" w:rsidRDefault="00E75D96">
      <w:pPr>
        <w:rPr>
          <w:lang w:val="ru-RU"/>
        </w:rPr>
      </w:pPr>
    </w:p>
    <w:p w:rsidR="00E75D96" w:rsidRPr="00FC40B7" w:rsidRDefault="00E75D96">
      <w:pPr>
        <w:rPr>
          <w:lang w:val="ru-RU"/>
        </w:rPr>
      </w:pPr>
    </w:p>
    <w:p w:rsidR="00E75D96" w:rsidRPr="00FC40B7" w:rsidRDefault="00E75D96">
      <w:pPr>
        <w:rPr>
          <w:lang w:val="ru-RU"/>
        </w:rPr>
      </w:pPr>
    </w:p>
    <w:p w:rsidR="00E75D96" w:rsidRPr="00FC40B7" w:rsidRDefault="00E75D96">
      <w:pPr>
        <w:rPr>
          <w:lang w:val="ru-RU"/>
        </w:rPr>
      </w:pPr>
    </w:p>
    <w:p w:rsidR="00E75D96" w:rsidRPr="00FC40B7" w:rsidRDefault="00633A9B">
      <w:pPr>
        <w:jc w:val="center"/>
        <w:rPr>
          <w:lang w:val="ru-RU"/>
        </w:rPr>
      </w:pPr>
      <w:r w:rsidRPr="00FC40B7">
        <w:rPr>
          <w:rFonts w:ascii="Times New Roman" w:eastAsia="Times New Roman" w:hAnsi="Times New Roman"/>
          <w:b/>
          <w:sz w:val="28"/>
          <w:lang w:val="ru-RU"/>
        </w:rPr>
        <w:t>ОТЧЕТ</w:t>
      </w:r>
      <w:r w:rsidRPr="00FC40B7">
        <w:rPr>
          <w:rFonts w:ascii="Times New Roman" w:eastAsia="Times New Roman" w:hAnsi="Times New Roman"/>
          <w:b/>
          <w:sz w:val="28"/>
          <w:lang w:val="ru-RU"/>
        </w:rPr>
        <w:br/>
        <w:t>по лабораторной работе №1</w:t>
      </w:r>
      <w:r w:rsidRPr="00FC40B7">
        <w:rPr>
          <w:rFonts w:ascii="Times New Roman" w:eastAsia="Times New Roman" w:hAnsi="Times New Roman"/>
          <w:b/>
          <w:sz w:val="28"/>
          <w:lang w:val="ru-RU"/>
        </w:rPr>
        <w:br/>
        <w:t>по дисциплине «Организация ЭВМ и систем»</w:t>
      </w:r>
      <w:r w:rsidRPr="00FC40B7">
        <w:rPr>
          <w:rFonts w:ascii="Times New Roman" w:eastAsia="Times New Roman" w:hAnsi="Times New Roman"/>
          <w:b/>
          <w:sz w:val="28"/>
          <w:lang w:val="ru-RU"/>
        </w:rPr>
        <w:br/>
        <w:t>на тему: «Исследование архитектуры ПК»</w:t>
      </w:r>
    </w:p>
    <w:p w:rsidR="00E75D96" w:rsidRPr="00FC40B7" w:rsidRDefault="00E75D96">
      <w:pPr>
        <w:rPr>
          <w:lang w:val="ru-RU"/>
        </w:rPr>
      </w:pPr>
    </w:p>
    <w:p w:rsidR="00E75D96" w:rsidRPr="00FC40B7" w:rsidRDefault="00E75D96">
      <w:pPr>
        <w:rPr>
          <w:lang w:val="ru-RU"/>
        </w:rPr>
      </w:pPr>
    </w:p>
    <w:p w:rsidR="00E75D96" w:rsidRPr="00FC40B7" w:rsidRDefault="00E75D96">
      <w:pPr>
        <w:rPr>
          <w:lang w:val="ru-RU"/>
        </w:rPr>
      </w:pPr>
    </w:p>
    <w:p w:rsidR="00E75D96" w:rsidRPr="00FC40B7" w:rsidRDefault="00E75D96">
      <w:pPr>
        <w:rPr>
          <w:lang w:val="ru-RU"/>
        </w:rPr>
      </w:pPr>
    </w:p>
    <w:p w:rsidR="00E75D96" w:rsidRPr="00FC40B7" w:rsidRDefault="00E75D96">
      <w:pPr>
        <w:rPr>
          <w:lang w:val="ru-RU"/>
        </w:rPr>
      </w:pPr>
    </w:p>
    <w:p w:rsidR="00E75D96" w:rsidRPr="00FC40B7" w:rsidRDefault="00633A9B">
      <w:pPr>
        <w:jc w:val="right"/>
        <w:rPr>
          <w:lang w:val="ru-RU"/>
        </w:rPr>
      </w:pPr>
      <w:r w:rsidRPr="00FC40B7">
        <w:rPr>
          <w:rFonts w:ascii="Times New Roman" w:eastAsia="Times New Roman" w:hAnsi="Times New Roman"/>
          <w:sz w:val="28"/>
          <w:lang w:val="ru-RU"/>
        </w:rPr>
        <w:t>Выполнил: студент</w:t>
      </w:r>
      <w:r w:rsidR="008B1D5A">
        <w:rPr>
          <w:rFonts w:ascii="Times New Roman" w:eastAsia="Times New Roman" w:hAnsi="Times New Roman"/>
          <w:sz w:val="28"/>
          <w:lang w:val="ru-RU"/>
        </w:rPr>
        <w:t xml:space="preserve"> группы ИСТбд-22</w:t>
      </w:r>
      <w:r w:rsidR="009B302D">
        <w:rPr>
          <w:rFonts w:ascii="Times New Roman" w:eastAsia="Times New Roman" w:hAnsi="Times New Roman"/>
          <w:sz w:val="28"/>
          <w:lang w:val="ru-RU"/>
        </w:rPr>
        <w:br/>
      </w:r>
      <w:proofErr w:type="spellStart"/>
      <w:r w:rsidR="009B302D">
        <w:rPr>
          <w:rFonts w:ascii="Times New Roman" w:eastAsia="Times New Roman" w:hAnsi="Times New Roman"/>
          <w:sz w:val="28"/>
          <w:lang w:val="ru-RU"/>
        </w:rPr>
        <w:t>Шепелева</w:t>
      </w:r>
      <w:proofErr w:type="spellEnd"/>
      <w:r w:rsidR="009B302D">
        <w:rPr>
          <w:rFonts w:ascii="Times New Roman" w:eastAsia="Times New Roman" w:hAnsi="Times New Roman"/>
          <w:sz w:val="28"/>
          <w:lang w:val="ru-RU"/>
        </w:rPr>
        <w:t xml:space="preserve"> Дина Алексеевна</w:t>
      </w:r>
      <w:r w:rsidRPr="00FC40B7">
        <w:rPr>
          <w:rFonts w:ascii="Times New Roman" w:eastAsia="Times New Roman" w:hAnsi="Times New Roman"/>
          <w:sz w:val="28"/>
          <w:lang w:val="ru-RU"/>
        </w:rPr>
        <w:br/>
      </w:r>
      <w:r w:rsidRPr="00FC40B7">
        <w:rPr>
          <w:rFonts w:ascii="Times New Roman" w:eastAsia="Times New Roman" w:hAnsi="Times New Roman"/>
          <w:sz w:val="28"/>
          <w:lang w:val="ru-RU"/>
        </w:rPr>
        <w:br/>
        <w:t>Проверил: Лосев Е.</w:t>
      </w:r>
      <w:r w:rsidRPr="00FC40B7">
        <w:rPr>
          <w:rFonts w:ascii="Times New Roman" w:eastAsia="Times New Roman" w:hAnsi="Times New Roman"/>
          <w:sz w:val="28"/>
          <w:lang w:val="ru-RU"/>
        </w:rPr>
        <w:br/>
      </w:r>
    </w:p>
    <w:p w:rsidR="00E75D96" w:rsidRPr="00FC40B7" w:rsidRDefault="00E75D96">
      <w:pPr>
        <w:rPr>
          <w:lang w:val="ru-RU"/>
        </w:rPr>
      </w:pPr>
    </w:p>
    <w:p w:rsidR="00E75D96" w:rsidRPr="00FC40B7" w:rsidRDefault="00E75D96">
      <w:pPr>
        <w:rPr>
          <w:lang w:val="ru-RU"/>
        </w:rPr>
      </w:pPr>
    </w:p>
    <w:p w:rsidR="00E75D96" w:rsidRPr="00FC40B7" w:rsidRDefault="00E75D96">
      <w:pPr>
        <w:rPr>
          <w:lang w:val="ru-RU"/>
        </w:rPr>
      </w:pPr>
    </w:p>
    <w:p w:rsidR="00E75D96" w:rsidRPr="00FC40B7" w:rsidRDefault="00633A9B">
      <w:pPr>
        <w:jc w:val="center"/>
        <w:rPr>
          <w:lang w:val="ru-RU"/>
        </w:rPr>
      </w:pPr>
      <w:r w:rsidRPr="00FC40B7">
        <w:rPr>
          <w:rFonts w:ascii="Times New Roman" w:eastAsia="Times New Roman" w:hAnsi="Times New Roman"/>
          <w:sz w:val="28"/>
          <w:lang w:val="ru-RU"/>
        </w:rPr>
        <w:t>Ульяновск</w:t>
      </w:r>
      <w:r w:rsidRPr="00FC40B7">
        <w:rPr>
          <w:rFonts w:ascii="Times New Roman" w:eastAsia="Times New Roman" w:hAnsi="Times New Roman"/>
          <w:sz w:val="28"/>
          <w:lang w:val="ru-RU"/>
        </w:rPr>
        <w:br/>
        <w:t>2026</w:t>
      </w:r>
    </w:p>
    <w:p w:rsidR="00E75D96" w:rsidRPr="00FC40B7" w:rsidRDefault="00633A9B">
      <w:pPr>
        <w:rPr>
          <w:lang w:val="ru-RU"/>
        </w:rPr>
      </w:pPr>
      <w:r w:rsidRPr="00FC40B7">
        <w:rPr>
          <w:lang w:val="ru-RU"/>
        </w:rPr>
        <w:br w:type="page"/>
      </w:r>
    </w:p>
    <w:p w:rsidR="00E75D96" w:rsidRPr="00FC40B7" w:rsidRDefault="00633A9B">
      <w:pPr>
        <w:jc w:val="center"/>
        <w:rPr>
          <w:lang w:val="ru-RU"/>
        </w:rPr>
      </w:pPr>
      <w:r w:rsidRPr="00FC40B7">
        <w:rPr>
          <w:rFonts w:ascii="Times New Roman" w:eastAsia="Times New Roman" w:hAnsi="Times New Roman"/>
          <w:b/>
          <w:sz w:val="28"/>
          <w:lang w:val="ru-RU"/>
        </w:rPr>
        <w:lastRenderedPageBreak/>
        <w:t>Лабораторная работа №1. Исследование архитектуры ПК</w:t>
      </w:r>
    </w:p>
    <w:p w:rsidR="00E75D96" w:rsidRPr="00FC40B7" w:rsidRDefault="00633A9B">
      <w:pPr>
        <w:rPr>
          <w:lang w:val="ru-RU"/>
        </w:rPr>
      </w:pPr>
      <w:r w:rsidRPr="00FC40B7">
        <w:rPr>
          <w:rFonts w:ascii="Times New Roman" w:eastAsia="Times New Roman" w:hAnsi="Times New Roman"/>
          <w:b/>
          <w:sz w:val="28"/>
          <w:lang w:val="ru-RU"/>
        </w:rPr>
        <w:t>Цель работы</w:t>
      </w:r>
    </w:p>
    <w:p w:rsidR="00E75D96" w:rsidRPr="00FC40B7" w:rsidRDefault="00633A9B">
      <w:pPr>
        <w:spacing w:after="120" w:line="360" w:lineRule="auto"/>
        <w:ind w:firstLine="709"/>
        <w:rPr>
          <w:lang w:val="ru-RU"/>
        </w:rPr>
      </w:pPr>
      <w:r w:rsidRPr="00FC40B7">
        <w:rPr>
          <w:rFonts w:ascii="Times New Roman" w:eastAsia="Times New Roman" w:hAnsi="Times New Roman"/>
          <w:sz w:val="28"/>
          <w:lang w:val="ru-RU"/>
        </w:rPr>
        <w:t>Изучить основные компоненты персонального компьютера и определить их характеристики.</w:t>
      </w:r>
    </w:p>
    <w:p w:rsidR="00E75D96" w:rsidRPr="00FC40B7" w:rsidRDefault="00633A9B">
      <w:pPr>
        <w:rPr>
          <w:lang w:val="ru-RU"/>
        </w:rPr>
      </w:pPr>
      <w:r w:rsidRPr="00FC40B7">
        <w:rPr>
          <w:rFonts w:ascii="Times New Roman" w:eastAsia="Times New Roman" w:hAnsi="Times New Roman"/>
          <w:b/>
          <w:sz w:val="28"/>
          <w:lang w:val="ru-RU"/>
        </w:rPr>
        <w:t>Оборудование и программное обеспечение</w:t>
      </w:r>
    </w:p>
    <w:p w:rsidR="00E75D96" w:rsidRPr="00FC40B7" w:rsidRDefault="00633A9B">
      <w:pPr>
        <w:spacing w:after="80"/>
        <w:ind w:left="425"/>
        <w:rPr>
          <w:lang w:val="ru-RU"/>
        </w:rPr>
      </w:pPr>
      <w:r w:rsidRPr="00FC40B7">
        <w:rPr>
          <w:rFonts w:ascii="Times New Roman" w:eastAsia="Times New Roman" w:hAnsi="Times New Roman"/>
          <w:sz w:val="28"/>
          <w:lang w:val="ru-RU"/>
        </w:rPr>
        <w:t>– Персональный компьютер.</w:t>
      </w:r>
    </w:p>
    <w:p w:rsidR="00E75D96" w:rsidRPr="00FC40B7" w:rsidRDefault="00633A9B">
      <w:pPr>
        <w:spacing w:after="80"/>
        <w:ind w:left="425"/>
        <w:rPr>
          <w:lang w:val="ru-RU"/>
        </w:rPr>
      </w:pPr>
      <w:r w:rsidRPr="00FC40B7">
        <w:rPr>
          <w:rFonts w:ascii="Times New Roman" w:eastAsia="Times New Roman" w:hAnsi="Times New Roman"/>
          <w:sz w:val="28"/>
          <w:lang w:val="ru-RU"/>
        </w:rPr>
        <w:t xml:space="preserve">– Операционная система </w:t>
      </w:r>
      <w:r>
        <w:rPr>
          <w:rFonts w:ascii="Times New Roman" w:eastAsia="Times New Roman" w:hAnsi="Times New Roman"/>
          <w:sz w:val="28"/>
        </w:rPr>
        <w:t>Windows</w:t>
      </w:r>
      <w:r w:rsidRPr="00FC40B7">
        <w:rPr>
          <w:rFonts w:ascii="Times New Roman" w:eastAsia="Times New Roman" w:hAnsi="Times New Roman"/>
          <w:sz w:val="28"/>
          <w:lang w:val="ru-RU"/>
        </w:rPr>
        <w:t xml:space="preserve"> </w:t>
      </w:r>
      <w:r w:rsidR="00C421AD">
        <w:rPr>
          <w:rFonts w:ascii="Times New Roman" w:eastAsia="Times New Roman" w:hAnsi="Times New Roman"/>
          <w:sz w:val="28"/>
          <w:lang w:val="ru-RU"/>
        </w:rPr>
        <w:t>10</w:t>
      </w:r>
    </w:p>
    <w:p w:rsidR="00E75D96" w:rsidRPr="00FC40B7" w:rsidRDefault="00633A9B">
      <w:pPr>
        <w:spacing w:after="80"/>
        <w:ind w:left="425"/>
        <w:rPr>
          <w:lang w:val="ru-RU"/>
        </w:rPr>
      </w:pPr>
      <w:r w:rsidRPr="00FC40B7">
        <w:rPr>
          <w:rFonts w:ascii="Times New Roman" w:eastAsia="Times New Roman" w:hAnsi="Times New Roman"/>
          <w:sz w:val="28"/>
          <w:lang w:val="ru-RU"/>
        </w:rPr>
        <w:t xml:space="preserve">– Утилиты: </w:t>
      </w:r>
      <w:proofErr w:type="spellStart"/>
      <w:r w:rsidR="00C421AD">
        <w:rPr>
          <w:rFonts w:ascii="Times New Roman" w:eastAsia="Times New Roman" w:hAnsi="Times New Roman"/>
          <w:sz w:val="28"/>
        </w:rPr>
        <w:t>Speccy</w:t>
      </w:r>
      <w:proofErr w:type="spellEnd"/>
      <w:r w:rsidRPr="00FC40B7">
        <w:rPr>
          <w:rFonts w:ascii="Times New Roman" w:eastAsia="Times New Roman" w:hAnsi="Times New Roman"/>
          <w:sz w:val="28"/>
          <w:lang w:val="ru-RU"/>
        </w:rPr>
        <w:t>, Диспетчер задач</w:t>
      </w:r>
    </w:p>
    <w:p w:rsidR="00E75D96" w:rsidRPr="00FC40B7" w:rsidRDefault="00633A9B">
      <w:pPr>
        <w:rPr>
          <w:lang w:val="ru-RU"/>
        </w:rPr>
      </w:pPr>
      <w:r w:rsidRPr="00FC40B7">
        <w:rPr>
          <w:rFonts w:ascii="Times New Roman" w:eastAsia="Times New Roman" w:hAnsi="Times New Roman"/>
          <w:b/>
          <w:sz w:val="28"/>
          <w:lang w:val="ru-RU"/>
        </w:rPr>
        <w:t>Ход работы</w:t>
      </w:r>
    </w:p>
    <w:p w:rsidR="00E75D96" w:rsidRPr="009B302D" w:rsidRDefault="00633A9B" w:rsidP="009B302D">
      <w:pPr>
        <w:pStyle w:val="ae"/>
        <w:numPr>
          <w:ilvl w:val="0"/>
          <w:numId w:val="10"/>
        </w:numPr>
        <w:spacing w:after="120" w:line="360" w:lineRule="auto"/>
        <w:rPr>
          <w:rFonts w:ascii="Times New Roman" w:eastAsia="Times New Roman" w:hAnsi="Times New Roman"/>
          <w:sz w:val="28"/>
          <w:lang w:val="ru-RU"/>
        </w:rPr>
      </w:pPr>
      <w:r w:rsidRPr="009B302D">
        <w:rPr>
          <w:rFonts w:ascii="Times New Roman" w:eastAsia="Times New Roman" w:hAnsi="Times New Roman"/>
          <w:sz w:val="28"/>
          <w:lang w:val="ru-RU"/>
        </w:rPr>
        <w:t>Открыт Диспетчер задач и выбрана вкладка «Производительность».</w:t>
      </w:r>
    </w:p>
    <w:p w:rsidR="009B302D" w:rsidRPr="009B302D" w:rsidRDefault="009B302D" w:rsidP="009B302D">
      <w:pPr>
        <w:spacing w:after="120" w:line="360" w:lineRule="auto"/>
        <w:rPr>
          <w:lang w:val="ru-RU"/>
        </w:rPr>
      </w:pPr>
      <w:r w:rsidRPr="009B302D">
        <w:rPr>
          <w:rFonts w:ascii="Times New Roman" w:eastAsia="Times New Roman" w:hAnsi="Times New Roman"/>
          <w:sz w:val="28"/>
          <w:lang w:val="ru-RU"/>
        </w:rPr>
        <w:drawing>
          <wp:inline distT="0" distB="0" distL="0" distR="0" wp14:anchorId="464592B0" wp14:editId="76193F81">
            <wp:extent cx="6103620" cy="464338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5367" cy="473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96" w:rsidRPr="00FC40B7" w:rsidRDefault="00633A9B">
      <w:pPr>
        <w:jc w:val="center"/>
        <w:rPr>
          <w:lang w:val="ru-RU"/>
        </w:rPr>
      </w:pPr>
      <w:r w:rsidRPr="00FC40B7">
        <w:rPr>
          <w:rFonts w:ascii="Times New Roman" w:eastAsia="Times New Roman" w:hAnsi="Times New Roman"/>
          <w:sz w:val="24"/>
          <w:lang w:val="ru-RU"/>
        </w:rPr>
        <w:t>Рис. 1 - Вкладка «Производительность» в диспетчере задач</w:t>
      </w:r>
    </w:p>
    <w:p w:rsidR="00E75D96" w:rsidRPr="00FC40B7" w:rsidRDefault="00E75D96">
      <w:pPr>
        <w:rPr>
          <w:lang w:val="ru-RU"/>
        </w:rPr>
      </w:pPr>
    </w:p>
    <w:p w:rsidR="00E75D96" w:rsidRPr="009B302D" w:rsidRDefault="00633A9B" w:rsidP="009B302D">
      <w:pPr>
        <w:pStyle w:val="ae"/>
        <w:numPr>
          <w:ilvl w:val="0"/>
          <w:numId w:val="10"/>
        </w:numPr>
        <w:spacing w:after="120" w:line="360" w:lineRule="auto"/>
        <w:rPr>
          <w:rFonts w:ascii="Times New Roman" w:eastAsia="Times New Roman" w:hAnsi="Times New Roman"/>
          <w:sz w:val="28"/>
          <w:lang w:val="ru-RU"/>
        </w:rPr>
      </w:pPr>
      <w:r w:rsidRPr="009B302D">
        <w:rPr>
          <w:rFonts w:ascii="Times New Roman" w:eastAsia="Times New Roman" w:hAnsi="Times New Roman"/>
          <w:sz w:val="28"/>
          <w:lang w:val="ru-RU"/>
        </w:rPr>
        <w:t>Определены характеристики процессора: модель, количество ядер, количество потоков, частота.</w:t>
      </w:r>
    </w:p>
    <w:p w:rsidR="009B302D" w:rsidRPr="009B302D" w:rsidRDefault="009B302D" w:rsidP="009B302D">
      <w:pPr>
        <w:spacing w:after="120" w:line="360" w:lineRule="auto"/>
        <w:rPr>
          <w:lang w:val="ru-RU"/>
        </w:rPr>
      </w:pPr>
      <w:r w:rsidRPr="009B302D">
        <w:rPr>
          <w:rFonts w:ascii="Times New Roman" w:eastAsia="Times New Roman" w:hAnsi="Times New Roman"/>
          <w:sz w:val="28"/>
          <w:lang w:val="ru-RU"/>
        </w:rPr>
        <w:drawing>
          <wp:inline distT="0" distB="0" distL="0" distR="0" wp14:anchorId="299810A8" wp14:editId="49C3D8D1">
            <wp:extent cx="6103620" cy="4643387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5367" cy="473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96" w:rsidRPr="008B1D5A" w:rsidRDefault="00633A9B">
      <w:pPr>
        <w:jc w:val="center"/>
        <w:rPr>
          <w:lang w:val="ru-RU"/>
        </w:rPr>
      </w:pPr>
      <w:r w:rsidRPr="008B1D5A">
        <w:rPr>
          <w:rFonts w:ascii="Times New Roman" w:eastAsia="Times New Roman" w:hAnsi="Times New Roman"/>
          <w:sz w:val="24"/>
          <w:lang w:val="ru-RU"/>
        </w:rPr>
        <w:t>Рис. 2 - Характеристики процессора</w:t>
      </w:r>
    </w:p>
    <w:p w:rsidR="00E75D96" w:rsidRPr="008B1D5A" w:rsidRDefault="00E75D96">
      <w:pPr>
        <w:rPr>
          <w:lang w:val="ru-RU"/>
        </w:rPr>
      </w:pPr>
    </w:p>
    <w:p w:rsidR="00E75D96" w:rsidRPr="009B302D" w:rsidRDefault="00633A9B" w:rsidP="009B302D">
      <w:pPr>
        <w:pStyle w:val="ae"/>
        <w:numPr>
          <w:ilvl w:val="0"/>
          <w:numId w:val="10"/>
        </w:numPr>
        <w:spacing w:after="120" w:line="360" w:lineRule="auto"/>
        <w:rPr>
          <w:rFonts w:ascii="Times New Roman" w:eastAsia="Times New Roman" w:hAnsi="Times New Roman"/>
          <w:sz w:val="28"/>
          <w:lang w:val="ru-RU"/>
        </w:rPr>
      </w:pPr>
      <w:r w:rsidRPr="009B302D">
        <w:rPr>
          <w:rFonts w:ascii="Times New Roman" w:eastAsia="Times New Roman" w:hAnsi="Times New Roman"/>
          <w:sz w:val="28"/>
          <w:lang w:val="ru-RU"/>
        </w:rPr>
        <w:t>Определены параметры оперативной памяти: объем и тип памяти.</w:t>
      </w:r>
    </w:p>
    <w:p w:rsidR="009B302D" w:rsidRPr="009B302D" w:rsidRDefault="009B302D" w:rsidP="009B302D">
      <w:pPr>
        <w:spacing w:after="120" w:line="360" w:lineRule="auto"/>
        <w:rPr>
          <w:lang w:val="ru-RU"/>
        </w:rPr>
      </w:pPr>
      <w:r w:rsidRPr="009B302D">
        <w:rPr>
          <w:lang w:val="ru-RU"/>
        </w:rPr>
        <w:lastRenderedPageBreak/>
        <w:drawing>
          <wp:inline distT="0" distB="0" distL="0" distR="0" wp14:anchorId="300867BD" wp14:editId="5BA35CC9">
            <wp:extent cx="6152515" cy="4646930"/>
            <wp:effectExtent l="0" t="0" r="63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96" w:rsidRPr="008B1D5A" w:rsidRDefault="00E75D96">
      <w:pPr>
        <w:spacing w:after="80"/>
        <w:rPr>
          <w:lang w:val="ru-RU"/>
        </w:rPr>
      </w:pPr>
    </w:p>
    <w:p w:rsidR="00E75D96" w:rsidRPr="00FC40B7" w:rsidRDefault="00633A9B">
      <w:pPr>
        <w:jc w:val="center"/>
        <w:rPr>
          <w:lang w:val="ru-RU"/>
        </w:rPr>
      </w:pPr>
      <w:r w:rsidRPr="00FC40B7">
        <w:rPr>
          <w:rFonts w:ascii="Times New Roman" w:eastAsia="Times New Roman" w:hAnsi="Times New Roman"/>
          <w:sz w:val="24"/>
          <w:lang w:val="ru-RU"/>
        </w:rPr>
        <w:t>Рис. 3 - Параметры оперативной памяти</w:t>
      </w:r>
    </w:p>
    <w:p w:rsidR="00E75D96" w:rsidRPr="00FC40B7" w:rsidRDefault="00E75D96">
      <w:pPr>
        <w:rPr>
          <w:lang w:val="ru-RU"/>
        </w:rPr>
      </w:pPr>
    </w:p>
    <w:p w:rsidR="008B1D5A" w:rsidRDefault="008B1D5A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8B1D5A" w:rsidRDefault="008B1D5A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8B1D5A" w:rsidRDefault="008B1D5A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8B1D5A" w:rsidRDefault="008B1D5A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8B1D5A" w:rsidRDefault="008B1D5A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8B1D5A" w:rsidRDefault="008B1D5A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8B1D5A" w:rsidRDefault="008B1D5A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8B1D5A" w:rsidRDefault="008B1D5A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8B1D5A" w:rsidRDefault="008B1D5A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E75D96" w:rsidRPr="00FC40B7" w:rsidRDefault="00633A9B">
      <w:pPr>
        <w:spacing w:after="120" w:line="360" w:lineRule="auto"/>
        <w:ind w:firstLine="709"/>
        <w:rPr>
          <w:lang w:val="ru-RU"/>
        </w:rPr>
      </w:pPr>
      <w:r w:rsidRPr="00FC40B7">
        <w:rPr>
          <w:rFonts w:ascii="Times New Roman" w:eastAsia="Times New Roman" w:hAnsi="Times New Roman"/>
          <w:sz w:val="28"/>
          <w:lang w:val="ru-RU"/>
        </w:rPr>
        <w:t>4. Определены тип накопителя (</w:t>
      </w:r>
      <w:r>
        <w:rPr>
          <w:rFonts w:ascii="Times New Roman" w:eastAsia="Times New Roman" w:hAnsi="Times New Roman"/>
          <w:sz w:val="28"/>
        </w:rPr>
        <w:t>SSD</w:t>
      </w:r>
      <w:r w:rsidRPr="00FC40B7">
        <w:rPr>
          <w:rFonts w:ascii="Times New Roman" w:eastAsia="Times New Roman" w:hAnsi="Times New Roman"/>
          <w:sz w:val="28"/>
          <w:lang w:val="ru-RU"/>
        </w:rPr>
        <w:t>) и его объем.</w:t>
      </w:r>
    </w:p>
    <w:p w:rsidR="00E75D96" w:rsidRPr="00FC40B7" w:rsidRDefault="009B302D">
      <w:pPr>
        <w:spacing w:after="80"/>
        <w:rPr>
          <w:lang w:val="ru-RU"/>
        </w:rPr>
      </w:pPr>
      <w:r w:rsidRPr="009B302D">
        <w:rPr>
          <w:lang w:val="ru-RU"/>
        </w:rPr>
        <w:drawing>
          <wp:inline distT="0" distB="0" distL="0" distR="0" wp14:anchorId="7C32F78A" wp14:editId="3AD7C9F3">
            <wp:extent cx="6152515" cy="4680585"/>
            <wp:effectExtent l="0" t="0" r="63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96" w:rsidRPr="00FC40B7" w:rsidRDefault="00633A9B">
      <w:pPr>
        <w:jc w:val="center"/>
        <w:rPr>
          <w:lang w:val="ru-RU"/>
        </w:rPr>
      </w:pPr>
      <w:r w:rsidRPr="00FC40B7">
        <w:rPr>
          <w:rFonts w:ascii="Times New Roman" w:eastAsia="Times New Roman" w:hAnsi="Times New Roman"/>
          <w:sz w:val="24"/>
          <w:lang w:val="ru-RU"/>
        </w:rPr>
        <w:t>Рис. 4 - Характеристики накопителя</w:t>
      </w:r>
    </w:p>
    <w:p w:rsidR="00E75D96" w:rsidRPr="00FC40B7" w:rsidRDefault="00E75D96">
      <w:pPr>
        <w:rPr>
          <w:lang w:val="ru-RU"/>
        </w:rPr>
      </w:pPr>
    </w:p>
    <w:p w:rsidR="00FC40B7" w:rsidRDefault="00FC40B7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FC40B7" w:rsidRDefault="00FC40B7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FC40B7" w:rsidRDefault="00FC40B7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FC40B7" w:rsidRDefault="00FC40B7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FC40B7" w:rsidRDefault="00FC40B7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FC40B7" w:rsidRDefault="00FC40B7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FC40B7" w:rsidRDefault="00FC40B7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</w:p>
    <w:p w:rsidR="00E75D96" w:rsidRPr="00FC40B7" w:rsidRDefault="00633A9B">
      <w:pPr>
        <w:spacing w:after="120" w:line="360" w:lineRule="auto"/>
        <w:ind w:firstLine="709"/>
        <w:rPr>
          <w:lang w:val="ru-RU"/>
        </w:rPr>
      </w:pPr>
      <w:r w:rsidRPr="00FC40B7">
        <w:rPr>
          <w:rFonts w:ascii="Times New Roman" w:eastAsia="Times New Roman" w:hAnsi="Times New Roman"/>
          <w:sz w:val="28"/>
          <w:lang w:val="ru-RU"/>
        </w:rPr>
        <w:t xml:space="preserve">5. Определен размер кэш-памяти </w:t>
      </w:r>
      <w:r>
        <w:rPr>
          <w:rFonts w:ascii="Times New Roman" w:eastAsia="Times New Roman" w:hAnsi="Times New Roman"/>
          <w:sz w:val="28"/>
        </w:rPr>
        <w:t>L</w:t>
      </w:r>
      <w:r w:rsidRPr="00FC40B7">
        <w:rPr>
          <w:rFonts w:ascii="Times New Roman" w:eastAsia="Times New Roman" w:hAnsi="Times New Roman"/>
          <w:sz w:val="28"/>
          <w:lang w:val="ru-RU"/>
        </w:rPr>
        <w:t xml:space="preserve">1, </w:t>
      </w:r>
      <w:r>
        <w:rPr>
          <w:rFonts w:ascii="Times New Roman" w:eastAsia="Times New Roman" w:hAnsi="Times New Roman"/>
          <w:sz w:val="28"/>
        </w:rPr>
        <w:t>L</w:t>
      </w:r>
      <w:r w:rsidRPr="00FC40B7">
        <w:rPr>
          <w:rFonts w:ascii="Times New Roman" w:eastAsia="Times New Roman" w:hAnsi="Times New Roman"/>
          <w:sz w:val="28"/>
          <w:lang w:val="ru-RU"/>
        </w:rPr>
        <w:t xml:space="preserve">2 и </w:t>
      </w:r>
      <w:r>
        <w:rPr>
          <w:rFonts w:ascii="Times New Roman" w:eastAsia="Times New Roman" w:hAnsi="Times New Roman"/>
          <w:sz w:val="28"/>
        </w:rPr>
        <w:t>L</w:t>
      </w:r>
      <w:r w:rsidRPr="00FC40B7">
        <w:rPr>
          <w:rFonts w:ascii="Times New Roman" w:eastAsia="Times New Roman" w:hAnsi="Times New Roman"/>
          <w:sz w:val="28"/>
          <w:lang w:val="ru-RU"/>
        </w:rPr>
        <w:t xml:space="preserve">3 с помощью </w:t>
      </w:r>
      <w:r w:rsidR="006B4747">
        <w:rPr>
          <w:rFonts w:ascii="Times New Roman" w:eastAsia="Times New Roman" w:hAnsi="Times New Roman"/>
          <w:sz w:val="28"/>
          <w:lang w:val="ru-RU"/>
        </w:rPr>
        <w:t>программы</w:t>
      </w:r>
      <w:r w:rsidR="00FC40B7">
        <w:rPr>
          <w:rFonts w:ascii="Times New Roman" w:eastAsia="Times New Roman" w:hAnsi="Times New Roman"/>
          <w:sz w:val="28"/>
          <w:lang w:val="ru-RU"/>
        </w:rPr>
        <w:t xml:space="preserve"> </w:t>
      </w:r>
      <w:r w:rsidR="00FC40B7">
        <w:rPr>
          <w:rFonts w:ascii="Times New Roman" w:eastAsia="Times New Roman" w:hAnsi="Times New Roman"/>
          <w:sz w:val="28"/>
        </w:rPr>
        <w:t>CPU</w:t>
      </w:r>
      <w:r w:rsidR="00FC40B7" w:rsidRPr="00FC40B7">
        <w:rPr>
          <w:rFonts w:ascii="Times New Roman" w:eastAsia="Times New Roman" w:hAnsi="Times New Roman"/>
          <w:sz w:val="28"/>
          <w:lang w:val="ru-RU"/>
        </w:rPr>
        <w:t>-</w:t>
      </w:r>
      <w:r w:rsidR="00FC40B7">
        <w:rPr>
          <w:rFonts w:ascii="Times New Roman" w:eastAsia="Times New Roman" w:hAnsi="Times New Roman"/>
          <w:sz w:val="28"/>
        </w:rPr>
        <w:t>Z</w:t>
      </w:r>
      <w:r w:rsidR="006B4747">
        <w:rPr>
          <w:rFonts w:ascii="Times New Roman" w:eastAsia="Times New Roman" w:hAnsi="Times New Roman"/>
          <w:sz w:val="28"/>
          <w:lang w:val="ru-RU"/>
        </w:rPr>
        <w:t>.</w:t>
      </w:r>
    </w:p>
    <w:p w:rsidR="00E75D96" w:rsidRPr="00FC40B7" w:rsidRDefault="00E75D96">
      <w:pPr>
        <w:spacing w:after="80"/>
        <w:rPr>
          <w:lang w:val="ru-RU"/>
        </w:rPr>
      </w:pPr>
    </w:p>
    <w:p w:rsidR="006B4747" w:rsidRDefault="006B4747">
      <w:pPr>
        <w:jc w:val="center"/>
        <w:rPr>
          <w:rFonts w:ascii="Times New Roman" w:eastAsia="Times New Roman" w:hAnsi="Times New Roman"/>
          <w:sz w:val="24"/>
          <w:lang w:val="ru-RU"/>
        </w:rPr>
      </w:pPr>
      <w:r w:rsidRPr="006B4747">
        <w:rPr>
          <w:rFonts w:ascii="Times New Roman" w:eastAsia="Times New Roman" w:hAnsi="Times New Roman"/>
          <w:sz w:val="24"/>
          <w:lang w:val="ru-RU"/>
        </w:rPr>
        <w:drawing>
          <wp:inline distT="0" distB="0" distL="0" distR="0" wp14:anchorId="3539AAC7" wp14:editId="489E60C1">
            <wp:extent cx="3711262" cy="3665538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96" w:rsidRPr="00FC40B7" w:rsidRDefault="00633A9B">
      <w:pPr>
        <w:jc w:val="center"/>
        <w:rPr>
          <w:lang w:val="ru-RU"/>
        </w:rPr>
      </w:pPr>
      <w:r w:rsidRPr="00FC40B7">
        <w:rPr>
          <w:rFonts w:ascii="Times New Roman" w:eastAsia="Times New Roman" w:hAnsi="Times New Roman"/>
          <w:sz w:val="24"/>
          <w:lang w:val="ru-RU"/>
        </w:rPr>
        <w:t xml:space="preserve">Рис. 5 - Размер кэш-памяти </w:t>
      </w:r>
      <w:r>
        <w:rPr>
          <w:rFonts w:ascii="Times New Roman" w:eastAsia="Times New Roman" w:hAnsi="Times New Roman"/>
          <w:sz w:val="24"/>
        </w:rPr>
        <w:t>L</w:t>
      </w:r>
      <w:r w:rsidRPr="00FC40B7">
        <w:rPr>
          <w:rFonts w:ascii="Times New Roman" w:eastAsia="Times New Roman" w:hAnsi="Times New Roman"/>
          <w:sz w:val="24"/>
          <w:lang w:val="ru-RU"/>
        </w:rPr>
        <w:t xml:space="preserve">1, </w:t>
      </w:r>
      <w:r>
        <w:rPr>
          <w:rFonts w:ascii="Times New Roman" w:eastAsia="Times New Roman" w:hAnsi="Times New Roman"/>
          <w:sz w:val="24"/>
        </w:rPr>
        <w:t>L</w:t>
      </w:r>
      <w:r w:rsidRPr="00FC40B7">
        <w:rPr>
          <w:rFonts w:ascii="Times New Roman" w:eastAsia="Times New Roman" w:hAnsi="Times New Roman"/>
          <w:sz w:val="24"/>
          <w:lang w:val="ru-RU"/>
        </w:rPr>
        <w:t xml:space="preserve">2 и </w:t>
      </w:r>
      <w:r>
        <w:rPr>
          <w:rFonts w:ascii="Times New Roman" w:eastAsia="Times New Roman" w:hAnsi="Times New Roman"/>
          <w:sz w:val="24"/>
        </w:rPr>
        <w:t>L</w:t>
      </w:r>
      <w:r w:rsidRPr="00FC40B7">
        <w:rPr>
          <w:rFonts w:ascii="Times New Roman" w:eastAsia="Times New Roman" w:hAnsi="Times New Roman"/>
          <w:sz w:val="24"/>
          <w:lang w:val="ru-RU"/>
        </w:rPr>
        <w:t>3</w:t>
      </w:r>
    </w:p>
    <w:p w:rsidR="00E75D96" w:rsidRPr="00FC40B7" w:rsidRDefault="00E75D96">
      <w:pPr>
        <w:rPr>
          <w:lang w:val="ru-RU"/>
        </w:rPr>
      </w:pPr>
    </w:p>
    <w:p w:rsidR="00E75D96" w:rsidRDefault="00633A9B">
      <w:pPr>
        <w:spacing w:after="120" w:line="360" w:lineRule="auto"/>
        <w:ind w:firstLine="709"/>
        <w:rPr>
          <w:rFonts w:ascii="Times New Roman" w:eastAsia="Times New Roman" w:hAnsi="Times New Roman"/>
          <w:sz w:val="28"/>
          <w:lang w:val="ru-RU"/>
        </w:rPr>
      </w:pPr>
      <w:r w:rsidRPr="00FC40B7">
        <w:rPr>
          <w:rFonts w:ascii="Times New Roman" w:eastAsia="Times New Roman" w:hAnsi="Times New Roman"/>
          <w:sz w:val="28"/>
          <w:lang w:val="ru-RU"/>
        </w:rPr>
        <w:t>6. Построена структурная схема компьютера (процессор, память, накопитель, устройства ввода-вывода).</w:t>
      </w:r>
    </w:p>
    <w:p w:rsidR="006B4747" w:rsidRPr="00FC40B7" w:rsidRDefault="006B4747">
      <w:pPr>
        <w:spacing w:after="120" w:line="360" w:lineRule="auto"/>
        <w:ind w:firstLine="709"/>
        <w:rPr>
          <w:lang w:val="ru-RU"/>
        </w:rPr>
      </w:pPr>
      <w:r w:rsidRPr="00C421AD">
        <w:rPr>
          <w:noProof/>
          <w:lang w:val="ru-RU" w:eastAsia="ru-RU"/>
        </w:rPr>
        <w:lastRenderedPageBreak/>
        <w:drawing>
          <wp:inline distT="0" distB="0" distL="0" distR="0" wp14:anchorId="4B2EFCCB" wp14:editId="64A4C31F">
            <wp:extent cx="5459095" cy="312420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96" w:rsidRPr="008B1D5A" w:rsidRDefault="00633A9B">
      <w:pPr>
        <w:jc w:val="center"/>
        <w:rPr>
          <w:lang w:val="ru-RU"/>
        </w:rPr>
      </w:pPr>
      <w:r w:rsidRPr="008B1D5A">
        <w:rPr>
          <w:rFonts w:ascii="Times New Roman" w:eastAsia="Times New Roman" w:hAnsi="Times New Roman"/>
          <w:sz w:val="24"/>
          <w:lang w:val="ru-RU"/>
        </w:rPr>
        <w:t>Рис. 6 - Структурная схема архитектуры ПК</w:t>
      </w:r>
    </w:p>
    <w:p w:rsidR="00E75D96" w:rsidRPr="008B1D5A" w:rsidRDefault="00E75D96">
      <w:pPr>
        <w:rPr>
          <w:lang w:val="ru-RU"/>
        </w:rPr>
      </w:pPr>
    </w:p>
    <w:p w:rsidR="00E75D96" w:rsidRPr="008B1D5A" w:rsidRDefault="00633A9B">
      <w:pPr>
        <w:rPr>
          <w:lang w:val="ru-RU"/>
        </w:rPr>
      </w:pPr>
      <w:r w:rsidRPr="008B1D5A">
        <w:rPr>
          <w:rFonts w:ascii="Times New Roman" w:eastAsia="Times New Roman" w:hAnsi="Times New Roman"/>
          <w:b/>
          <w:sz w:val="28"/>
          <w:lang w:val="ru-RU"/>
        </w:rPr>
        <w:t>Таблица характеристик компьютера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3572"/>
      </w:tblGrid>
      <w:tr w:rsidR="00E75D96">
        <w:trPr>
          <w:jc w:val="center"/>
        </w:trPr>
        <w:tc>
          <w:tcPr>
            <w:tcW w:w="538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Default="00633A9B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Параметр</w:t>
            </w:r>
            <w:proofErr w:type="spellEnd"/>
          </w:p>
        </w:tc>
        <w:tc>
          <w:tcPr>
            <w:tcW w:w="3572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Default="00633A9B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Значение</w:t>
            </w:r>
          </w:p>
        </w:tc>
      </w:tr>
      <w:tr w:rsidR="00E75D96">
        <w:trPr>
          <w:jc w:val="center"/>
        </w:trPr>
        <w:tc>
          <w:tcPr>
            <w:tcW w:w="53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Default="00633A9B">
            <w:r>
              <w:rPr>
                <w:rFonts w:ascii="Times New Roman" w:eastAsia="Times New Roman" w:hAnsi="Times New Roman"/>
                <w:sz w:val="24"/>
              </w:rPr>
              <w:t>Модель процессора</w:t>
            </w:r>
          </w:p>
        </w:tc>
        <w:tc>
          <w:tcPr>
            <w:tcW w:w="35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Pr="006B4747" w:rsidRDefault="006B4747">
            <w:pPr>
              <w:jc w:val="center"/>
            </w:pPr>
            <w:r w:rsidRPr="006B4747">
              <w:rPr>
                <w:rFonts w:ascii="Times New Roman" w:eastAsia="Times New Roman" w:hAnsi="Times New Roman"/>
                <w:sz w:val="24"/>
              </w:rPr>
              <w:t>12</w:t>
            </w:r>
            <w:r w:rsidRPr="006B4747">
              <w:rPr>
                <w:rFonts w:ascii="Times New Roman" w:eastAsia="Times New Roman" w:hAnsi="Times New Roman"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</w:rPr>
              <w:t xml:space="preserve"> Gen Intel(R) Core(TM) i5-12450H</w:t>
            </w:r>
          </w:p>
        </w:tc>
      </w:tr>
      <w:tr w:rsidR="00E75D96">
        <w:trPr>
          <w:jc w:val="center"/>
        </w:trPr>
        <w:tc>
          <w:tcPr>
            <w:tcW w:w="53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Default="00633A9B">
            <w:r>
              <w:rPr>
                <w:rFonts w:ascii="Times New Roman" w:eastAsia="Times New Roman" w:hAnsi="Times New Roman"/>
                <w:sz w:val="24"/>
              </w:rPr>
              <w:t>Количество ядер</w:t>
            </w:r>
          </w:p>
        </w:tc>
        <w:tc>
          <w:tcPr>
            <w:tcW w:w="35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Pr="006B4747" w:rsidRDefault="006B4747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8</w:t>
            </w:r>
          </w:p>
        </w:tc>
      </w:tr>
      <w:tr w:rsidR="00E75D96">
        <w:trPr>
          <w:jc w:val="center"/>
        </w:trPr>
        <w:tc>
          <w:tcPr>
            <w:tcW w:w="53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Default="00633A9B">
            <w:r>
              <w:rPr>
                <w:rFonts w:ascii="Times New Roman" w:eastAsia="Times New Roman" w:hAnsi="Times New Roman"/>
                <w:sz w:val="24"/>
              </w:rPr>
              <w:t>Количество потоков</w:t>
            </w:r>
          </w:p>
        </w:tc>
        <w:tc>
          <w:tcPr>
            <w:tcW w:w="35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Pr="006B4747" w:rsidRDefault="006B4747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12</w:t>
            </w:r>
          </w:p>
        </w:tc>
      </w:tr>
      <w:tr w:rsidR="00E75D96">
        <w:trPr>
          <w:jc w:val="center"/>
        </w:trPr>
        <w:tc>
          <w:tcPr>
            <w:tcW w:w="53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Default="00633A9B">
            <w:r>
              <w:rPr>
                <w:rFonts w:ascii="Times New Roman" w:eastAsia="Times New Roman" w:hAnsi="Times New Roman"/>
                <w:sz w:val="24"/>
              </w:rPr>
              <w:t>Тактовая частота</w:t>
            </w:r>
          </w:p>
        </w:tc>
        <w:tc>
          <w:tcPr>
            <w:tcW w:w="35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Pr="006B4747" w:rsidRDefault="006B4747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</w:rPr>
              <w:t>1,57</w:t>
            </w:r>
            <w:r w:rsidR="00C421AD" w:rsidRPr="006B4747">
              <w:rPr>
                <w:rFonts w:ascii="Times New Roman" w:eastAsia="Times New Roman" w:hAnsi="Times New Roman"/>
                <w:sz w:val="24"/>
                <w:lang w:val="ru-RU"/>
              </w:rPr>
              <w:t xml:space="preserve"> ГГц</w:t>
            </w:r>
          </w:p>
        </w:tc>
      </w:tr>
      <w:tr w:rsidR="00E75D96">
        <w:trPr>
          <w:jc w:val="center"/>
        </w:trPr>
        <w:tc>
          <w:tcPr>
            <w:tcW w:w="53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Default="00633A9B">
            <w:r>
              <w:rPr>
                <w:rFonts w:ascii="Times New Roman" w:eastAsia="Times New Roman" w:hAnsi="Times New Roman"/>
                <w:sz w:val="24"/>
              </w:rPr>
              <w:t>Объем оперативной памяти</w:t>
            </w:r>
          </w:p>
        </w:tc>
        <w:tc>
          <w:tcPr>
            <w:tcW w:w="35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Pr="006B4747" w:rsidRDefault="00C421AD">
            <w:pPr>
              <w:jc w:val="center"/>
              <w:rPr>
                <w:lang w:val="ru-RU"/>
              </w:rPr>
            </w:pPr>
            <w:r w:rsidRPr="006B4747">
              <w:rPr>
                <w:rFonts w:ascii="Times New Roman" w:eastAsia="Times New Roman" w:hAnsi="Times New Roman"/>
                <w:sz w:val="24"/>
                <w:lang w:val="ru-RU"/>
              </w:rPr>
              <w:t>16,0 ГБ</w:t>
            </w:r>
          </w:p>
        </w:tc>
      </w:tr>
      <w:tr w:rsidR="00E75D96">
        <w:trPr>
          <w:jc w:val="center"/>
        </w:trPr>
        <w:tc>
          <w:tcPr>
            <w:tcW w:w="53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Default="00633A9B">
            <w:r>
              <w:rPr>
                <w:rFonts w:ascii="Times New Roman" w:eastAsia="Times New Roman" w:hAnsi="Times New Roman"/>
                <w:sz w:val="24"/>
              </w:rPr>
              <w:t>Тип оперативной памяти</w:t>
            </w:r>
          </w:p>
        </w:tc>
        <w:tc>
          <w:tcPr>
            <w:tcW w:w="35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Pr="006B4747" w:rsidRDefault="00C421AD">
            <w:pPr>
              <w:jc w:val="center"/>
            </w:pPr>
            <w:r w:rsidRPr="006B4747">
              <w:rPr>
                <w:rFonts w:ascii="Times New Roman" w:eastAsia="Times New Roman" w:hAnsi="Times New Roman"/>
                <w:sz w:val="24"/>
              </w:rPr>
              <w:t>DDR4</w:t>
            </w:r>
          </w:p>
        </w:tc>
      </w:tr>
      <w:tr w:rsidR="00E75D96">
        <w:trPr>
          <w:jc w:val="center"/>
        </w:trPr>
        <w:tc>
          <w:tcPr>
            <w:tcW w:w="53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Default="00633A9B">
            <w:r>
              <w:rPr>
                <w:rFonts w:ascii="Times New Roman" w:eastAsia="Times New Roman" w:hAnsi="Times New Roman"/>
                <w:sz w:val="24"/>
              </w:rPr>
              <w:t>Тип накопителя</w:t>
            </w:r>
          </w:p>
        </w:tc>
        <w:tc>
          <w:tcPr>
            <w:tcW w:w="35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Pr="006B4747" w:rsidRDefault="00C421AD">
            <w:pPr>
              <w:jc w:val="center"/>
            </w:pPr>
            <w:r w:rsidRPr="006B4747">
              <w:rPr>
                <w:rFonts w:ascii="Times New Roman" w:eastAsia="Times New Roman" w:hAnsi="Times New Roman"/>
                <w:sz w:val="24"/>
              </w:rPr>
              <w:t>SSD</w:t>
            </w:r>
          </w:p>
        </w:tc>
      </w:tr>
      <w:tr w:rsidR="00E75D96">
        <w:trPr>
          <w:jc w:val="center"/>
        </w:trPr>
        <w:tc>
          <w:tcPr>
            <w:tcW w:w="53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Default="00633A9B">
            <w:r>
              <w:rPr>
                <w:rFonts w:ascii="Times New Roman" w:eastAsia="Times New Roman" w:hAnsi="Times New Roman"/>
                <w:sz w:val="24"/>
              </w:rPr>
              <w:t>Объем накопителя</w:t>
            </w:r>
          </w:p>
        </w:tc>
        <w:tc>
          <w:tcPr>
            <w:tcW w:w="35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Pr="006B4747" w:rsidRDefault="00994B7C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</w:rPr>
              <w:t>477</w:t>
            </w:r>
            <w:r w:rsidR="00C421AD" w:rsidRPr="006B4747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="00C421AD" w:rsidRPr="006B4747">
              <w:rPr>
                <w:rFonts w:ascii="Times New Roman" w:eastAsia="Times New Roman" w:hAnsi="Times New Roman"/>
                <w:sz w:val="24"/>
                <w:lang w:val="ru-RU"/>
              </w:rPr>
              <w:t>ГБ</w:t>
            </w:r>
          </w:p>
        </w:tc>
      </w:tr>
      <w:tr w:rsidR="00E75D96">
        <w:trPr>
          <w:jc w:val="center"/>
        </w:trPr>
        <w:tc>
          <w:tcPr>
            <w:tcW w:w="53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Default="00633A9B">
            <w:r>
              <w:rPr>
                <w:rFonts w:ascii="Times New Roman" w:eastAsia="Times New Roman" w:hAnsi="Times New Roman"/>
                <w:sz w:val="24"/>
              </w:rPr>
              <w:t>Кэш L1</w:t>
            </w:r>
          </w:p>
        </w:tc>
        <w:tc>
          <w:tcPr>
            <w:tcW w:w="35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Pr="006B4747" w:rsidRDefault="00994B7C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</w:rPr>
              <w:t>48</w:t>
            </w:r>
            <w:r w:rsidR="00C421AD" w:rsidRPr="006B4747"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="00C421AD" w:rsidRPr="006B4747">
              <w:rPr>
                <w:rFonts w:ascii="Times New Roman" w:eastAsia="Times New Roman" w:hAnsi="Times New Roman"/>
                <w:sz w:val="24"/>
                <w:lang w:val="ru-RU"/>
              </w:rPr>
              <w:t>КБ</w:t>
            </w:r>
          </w:p>
        </w:tc>
      </w:tr>
      <w:tr w:rsidR="00E75D96">
        <w:trPr>
          <w:jc w:val="center"/>
        </w:trPr>
        <w:tc>
          <w:tcPr>
            <w:tcW w:w="53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Default="00633A9B">
            <w:r>
              <w:rPr>
                <w:rFonts w:ascii="Times New Roman" w:eastAsia="Times New Roman" w:hAnsi="Times New Roman"/>
                <w:sz w:val="24"/>
              </w:rPr>
              <w:t>Кэш L2</w:t>
            </w:r>
          </w:p>
        </w:tc>
        <w:tc>
          <w:tcPr>
            <w:tcW w:w="35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Pr="006B4747" w:rsidRDefault="00994B7C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lang w:val="ru-RU"/>
              </w:rPr>
              <w:t>1,</w:t>
            </w:r>
            <w:r>
              <w:rPr>
                <w:rFonts w:ascii="Times New Roman" w:eastAsia="Times New Roman" w:hAnsi="Times New Roman"/>
                <w:sz w:val="24"/>
              </w:rPr>
              <w:t>25</w:t>
            </w:r>
            <w:r w:rsidR="00C421AD" w:rsidRPr="006B4747">
              <w:rPr>
                <w:rFonts w:ascii="Times New Roman" w:eastAsia="Times New Roman" w:hAnsi="Times New Roman"/>
                <w:sz w:val="24"/>
                <w:lang w:val="ru-RU"/>
              </w:rPr>
              <w:t xml:space="preserve"> МБ</w:t>
            </w:r>
          </w:p>
        </w:tc>
      </w:tr>
      <w:tr w:rsidR="00E75D96">
        <w:trPr>
          <w:jc w:val="center"/>
        </w:trPr>
        <w:tc>
          <w:tcPr>
            <w:tcW w:w="53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Default="00633A9B">
            <w:r>
              <w:rPr>
                <w:rFonts w:ascii="Times New Roman" w:eastAsia="Times New Roman" w:hAnsi="Times New Roman"/>
                <w:sz w:val="24"/>
              </w:rPr>
              <w:t>Кэш L3</w:t>
            </w:r>
          </w:p>
        </w:tc>
        <w:tc>
          <w:tcPr>
            <w:tcW w:w="35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75D96" w:rsidRPr="00994B7C" w:rsidRDefault="00994B7C">
            <w:pPr>
              <w:jc w:val="center"/>
            </w:pPr>
            <w:r>
              <w:rPr>
                <w:rFonts w:ascii="Times New Roman" w:eastAsia="Times New Roman" w:hAnsi="Times New Roman"/>
                <w:sz w:val="24"/>
                <w:lang w:val="ru-RU"/>
              </w:rPr>
              <w:t xml:space="preserve">        </w:t>
            </w:r>
            <w:r>
              <w:rPr>
                <w:rFonts w:ascii="Times New Roman" w:eastAsia="Times New Roman" w:hAnsi="Times New Roman"/>
                <w:sz w:val="24"/>
              </w:rPr>
              <w:t>12</w:t>
            </w:r>
            <w:r>
              <w:rPr>
                <w:rFonts w:ascii="Times New Roman" w:eastAsia="Times New Roman" w:hAnsi="Times New Roman"/>
                <w:sz w:val="24"/>
                <w:lang w:val="ru-RU"/>
              </w:rPr>
              <w:t xml:space="preserve"> МБ</w:t>
            </w:r>
          </w:p>
        </w:tc>
      </w:tr>
    </w:tbl>
    <w:p w:rsidR="00E75D96" w:rsidRDefault="00E75D96"/>
    <w:p w:rsidR="00E75D96" w:rsidRDefault="00633A9B">
      <w:r>
        <w:rPr>
          <w:rFonts w:ascii="Times New Roman" w:eastAsia="Times New Roman" w:hAnsi="Times New Roman"/>
          <w:b/>
          <w:sz w:val="28"/>
        </w:rPr>
        <w:t>Выводы</w:t>
      </w:r>
    </w:p>
    <w:p w:rsidR="00E75D96" w:rsidRPr="00227741" w:rsidRDefault="00227741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227741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была исследована архитектура </w:t>
      </w:r>
      <w:r w:rsidR="008B1D5A">
        <w:rPr>
          <w:rFonts w:ascii="Times New Roman" w:hAnsi="Times New Roman" w:cs="Times New Roman"/>
          <w:sz w:val="28"/>
          <w:szCs w:val="28"/>
          <w:lang w:val="ru-RU"/>
        </w:rPr>
        <w:t>моего ПК</w:t>
      </w:r>
      <w:r w:rsidRPr="00227741">
        <w:rPr>
          <w:rFonts w:ascii="Times New Roman" w:hAnsi="Times New Roman" w:cs="Times New Roman"/>
          <w:sz w:val="28"/>
          <w:szCs w:val="28"/>
          <w:lang w:val="ru-RU"/>
        </w:rPr>
        <w:t xml:space="preserve"> и определены его основные аппаратные характеристики. В процессе работы были изучены параметры центрального процессора </w:t>
      </w:r>
      <w:r w:rsidR="00994B7C" w:rsidRPr="00994B7C">
        <w:rPr>
          <w:rFonts w:ascii="Times New Roman" w:eastAsia="Times New Roman" w:hAnsi="Times New Roman"/>
          <w:sz w:val="24"/>
          <w:lang w:val="ru-RU"/>
        </w:rPr>
        <w:t>12</w:t>
      </w:r>
      <w:proofErr w:type="spellStart"/>
      <w:r w:rsidR="00994B7C" w:rsidRPr="006B4747">
        <w:rPr>
          <w:rFonts w:ascii="Times New Roman" w:eastAsia="Times New Roman" w:hAnsi="Times New Roman"/>
          <w:sz w:val="24"/>
          <w:vertAlign w:val="superscript"/>
        </w:rPr>
        <w:t>th</w:t>
      </w:r>
      <w:proofErr w:type="spellEnd"/>
      <w:r w:rsidR="00994B7C" w:rsidRPr="00994B7C">
        <w:rPr>
          <w:rFonts w:ascii="Times New Roman" w:eastAsia="Times New Roman" w:hAnsi="Times New Roman"/>
          <w:sz w:val="24"/>
          <w:lang w:val="ru-RU"/>
        </w:rPr>
        <w:t xml:space="preserve"> </w:t>
      </w:r>
      <w:r w:rsidR="00994B7C">
        <w:rPr>
          <w:rFonts w:ascii="Times New Roman" w:eastAsia="Times New Roman" w:hAnsi="Times New Roman"/>
          <w:sz w:val="24"/>
        </w:rPr>
        <w:t>Gen</w:t>
      </w:r>
      <w:r w:rsidR="00994B7C" w:rsidRPr="00994B7C">
        <w:rPr>
          <w:rFonts w:ascii="Times New Roman" w:eastAsia="Times New Roman" w:hAnsi="Times New Roman"/>
          <w:sz w:val="24"/>
          <w:lang w:val="ru-RU"/>
        </w:rPr>
        <w:t xml:space="preserve"> </w:t>
      </w:r>
      <w:r w:rsidR="00994B7C">
        <w:rPr>
          <w:rFonts w:ascii="Times New Roman" w:eastAsia="Times New Roman" w:hAnsi="Times New Roman"/>
          <w:sz w:val="24"/>
        </w:rPr>
        <w:t>Intel</w:t>
      </w:r>
      <w:r w:rsidR="00994B7C" w:rsidRPr="00994B7C">
        <w:rPr>
          <w:rFonts w:ascii="Times New Roman" w:eastAsia="Times New Roman" w:hAnsi="Times New Roman"/>
          <w:sz w:val="24"/>
          <w:lang w:val="ru-RU"/>
        </w:rPr>
        <w:t>(</w:t>
      </w:r>
      <w:r w:rsidR="00994B7C">
        <w:rPr>
          <w:rFonts w:ascii="Times New Roman" w:eastAsia="Times New Roman" w:hAnsi="Times New Roman"/>
          <w:sz w:val="24"/>
        </w:rPr>
        <w:t>R</w:t>
      </w:r>
      <w:r w:rsidR="00994B7C" w:rsidRPr="00994B7C">
        <w:rPr>
          <w:rFonts w:ascii="Times New Roman" w:eastAsia="Times New Roman" w:hAnsi="Times New Roman"/>
          <w:sz w:val="24"/>
          <w:lang w:val="ru-RU"/>
        </w:rPr>
        <w:t xml:space="preserve">) </w:t>
      </w:r>
      <w:r w:rsidR="00994B7C">
        <w:rPr>
          <w:rFonts w:ascii="Times New Roman" w:eastAsia="Times New Roman" w:hAnsi="Times New Roman"/>
          <w:sz w:val="24"/>
        </w:rPr>
        <w:t>Core</w:t>
      </w:r>
      <w:r w:rsidR="00994B7C" w:rsidRPr="00994B7C">
        <w:rPr>
          <w:rFonts w:ascii="Times New Roman" w:eastAsia="Times New Roman" w:hAnsi="Times New Roman"/>
          <w:sz w:val="24"/>
          <w:lang w:val="ru-RU"/>
        </w:rPr>
        <w:t>(</w:t>
      </w:r>
      <w:r w:rsidR="00994B7C">
        <w:rPr>
          <w:rFonts w:ascii="Times New Roman" w:eastAsia="Times New Roman" w:hAnsi="Times New Roman"/>
          <w:sz w:val="24"/>
        </w:rPr>
        <w:t>TM</w:t>
      </w:r>
      <w:r w:rsidR="00994B7C" w:rsidRPr="00994B7C">
        <w:rPr>
          <w:rFonts w:ascii="Times New Roman" w:eastAsia="Times New Roman" w:hAnsi="Times New Roman"/>
          <w:sz w:val="24"/>
          <w:lang w:val="ru-RU"/>
        </w:rPr>
        <w:t xml:space="preserve">) </w:t>
      </w:r>
      <w:proofErr w:type="spellStart"/>
      <w:r w:rsidR="00994B7C">
        <w:rPr>
          <w:rFonts w:ascii="Times New Roman" w:eastAsia="Times New Roman" w:hAnsi="Times New Roman"/>
          <w:sz w:val="24"/>
        </w:rPr>
        <w:t>i</w:t>
      </w:r>
      <w:proofErr w:type="spellEnd"/>
      <w:r w:rsidR="00994B7C" w:rsidRPr="00994B7C">
        <w:rPr>
          <w:rFonts w:ascii="Times New Roman" w:eastAsia="Times New Roman" w:hAnsi="Times New Roman"/>
          <w:sz w:val="24"/>
          <w:lang w:val="ru-RU"/>
        </w:rPr>
        <w:t>5-12450</w:t>
      </w:r>
      <w:r w:rsidR="00994B7C">
        <w:rPr>
          <w:rFonts w:ascii="Times New Roman" w:eastAsia="Times New Roman" w:hAnsi="Times New Roman"/>
          <w:sz w:val="24"/>
        </w:rPr>
        <w:t>H</w:t>
      </w:r>
      <w:r w:rsidRPr="00227741">
        <w:rPr>
          <w:rFonts w:ascii="Times New Roman" w:hAnsi="Times New Roman" w:cs="Times New Roman"/>
          <w:sz w:val="28"/>
          <w:szCs w:val="28"/>
          <w:lang w:val="ru-RU"/>
        </w:rPr>
        <w:t xml:space="preserve">, оперативной памяти объемом 16,0 ГБ типа </w:t>
      </w:r>
      <w:r w:rsidRPr="00227741">
        <w:rPr>
          <w:rFonts w:ascii="Times New Roman" w:hAnsi="Times New Roman" w:cs="Times New Roman"/>
          <w:sz w:val="28"/>
          <w:szCs w:val="28"/>
        </w:rPr>
        <w:t>DDR</w:t>
      </w:r>
      <w:r w:rsidRPr="00227741">
        <w:rPr>
          <w:rFonts w:ascii="Times New Roman" w:hAnsi="Times New Roman" w:cs="Times New Roman"/>
          <w:sz w:val="28"/>
          <w:szCs w:val="28"/>
          <w:lang w:val="ru-RU"/>
        </w:rPr>
        <w:t xml:space="preserve">4, а также накопителя </w:t>
      </w:r>
      <w:r w:rsidRPr="00227741">
        <w:rPr>
          <w:rFonts w:ascii="Times New Roman" w:hAnsi="Times New Roman" w:cs="Times New Roman"/>
          <w:sz w:val="28"/>
          <w:szCs w:val="28"/>
        </w:rPr>
        <w:t>SSD</w:t>
      </w:r>
      <w:r w:rsidR="00994B7C">
        <w:rPr>
          <w:rFonts w:ascii="Times New Roman" w:hAnsi="Times New Roman" w:cs="Times New Roman"/>
          <w:sz w:val="28"/>
          <w:szCs w:val="28"/>
          <w:lang w:val="ru-RU"/>
        </w:rPr>
        <w:t xml:space="preserve"> объемом </w:t>
      </w:r>
      <w:r w:rsidR="00994B7C" w:rsidRPr="00994B7C">
        <w:rPr>
          <w:rFonts w:ascii="Times New Roman" w:hAnsi="Times New Roman" w:cs="Times New Roman"/>
          <w:sz w:val="28"/>
          <w:szCs w:val="28"/>
          <w:lang w:val="ru-RU"/>
        </w:rPr>
        <w:t>477</w:t>
      </w:r>
      <w:r w:rsidRPr="00227741">
        <w:rPr>
          <w:rFonts w:ascii="Times New Roman" w:hAnsi="Times New Roman" w:cs="Times New Roman"/>
          <w:sz w:val="28"/>
          <w:szCs w:val="28"/>
          <w:lang w:val="ru-RU"/>
        </w:rPr>
        <w:t xml:space="preserve"> ГБ. Кроме того, были определены размеры кэш-памяти процессора: </w:t>
      </w:r>
      <w:r w:rsidRPr="00227741">
        <w:rPr>
          <w:rFonts w:ascii="Times New Roman" w:hAnsi="Times New Roman" w:cs="Times New Roman"/>
          <w:sz w:val="28"/>
          <w:szCs w:val="28"/>
        </w:rPr>
        <w:t>L</w:t>
      </w:r>
      <w:r w:rsidR="00994B7C">
        <w:rPr>
          <w:rFonts w:ascii="Times New Roman" w:hAnsi="Times New Roman" w:cs="Times New Roman"/>
          <w:sz w:val="28"/>
          <w:szCs w:val="28"/>
          <w:lang w:val="ru-RU"/>
        </w:rPr>
        <w:t xml:space="preserve">1 — </w:t>
      </w:r>
      <w:r w:rsidR="00994B7C" w:rsidRPr="00994B7C">
        <w:rPr>
          <w:rFonts w:ascii="Times New Roman" w:hAnsi="Times New Roman" w:cs="Times New Roman"/>
          <w:sz w:val="28"/>
          <w:szCs w:val="28"/>
          <w:lang w:val="ru-RU"/>
        </w:rPr>
        <w:t>48</w:t>
      </w:r>
      <w:r w:rsidRPr="00227741">
        <w:rPr>
          <w:rFonts w:ascii="Times New Roman" w:hAnsi="Times New Roman" w:cs="Times New Roman"/>
          <w:sz w:val="28"/>
          <w:szCs w:val="28"/>
          <w:lang w:val="ru-RU"/>
        </w:rPr>
        <w:t xml:space="preserve"> КБ, </w:t>
      </w:r>
      <w:r w:rsidRPr="00227741">
        <w:rPr>
          <w:rFonts w:ascii="Times New Roman" w:hAnsi="Times New Roman" w:cs="Times New Roman"/>
          <w:sz w:val="28"/>
          <w:szCs w:val="28"/>
        </w:rPr>
        <w:t>L</w:t>
      </w:r>
      <w:r w:rsidRPr="00227741">
        <w:rPr>
          <w:rFonts w:ascii="Times New Roman" w:hAnsi="Times New Roman" w:cs="Times New Roman"/>
          <w:sz w:val="28"/>
          <w:szCs w:val="28"/>
          <w:lang w:val="ru-RU"/>
        </w:rPr>
        <w:t>2 — 1,</w:t>
      </w:r>
      <w:r w:rsidR="00994B7C" w:rsidRPr="00994B7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27741">
        <w:rPr>
          <w:rFonts w:ascii="Times New Roman" w:hAnsi="Times New Roman" w:cs="Times New Roman"/>
          <w:sz w:val="28"/>
          <w:szCs w:val="28"/>
          <w:lang w:val="ru-RU"/>
        </w:rPr>
        <w:t xml:space="preserve">5 МБ, </w:t>
      </w:r>
      <w:r w:rsidRPr="00227741">
        <w:rPr>
          <w:rFonts w:ascii="Times New Roman" w:hAnsi="Times New Roman" w:cs="Times New Roman"/>
          <w:sz w:val="28"/>
          <w:szCs w:val="28"/>
        </w:rPr>
        <w:t>L</w:t>
      </w:r>
      <w:r w:rsidR="00994B7C">
        <w:rPr>
          <w:rFonts w:ascii="Times New Roman" w:hAnsi="Times New Roman" w:cs="Times New Roman"/>
          <w:sz w:val="28"/>
          <w:szCs w:val="28"/>
          <w:lang w:val="ru-RU"/>
        </w:rPr>
        <w:t xml:space="preserve">3 — </w:t>
      </w:r>
      <w:r w:rsidR="00994B7C" w:rsidRPr="00994B7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94B7C">
        <w:rPr>
          <w:rFonts w:ascii="Times New Roman" w:hAnsi="Times New Roman" w:cs="Times New Roman"/>
          <w:sz w:val="28"/>
          <w:szCs w:val="28"/>
        </w:rPr>
        <w:t>2</w:t>
      </w:r>
      <w:bookmarkStart w:id="0" w:name="_GoBack"/>
      <w:bookmarkEnd w:id="0"/>
      <w:r w:rsidRPr="00227741">
        <w:rPr>
          <w:rFonts w:ascii="Times New Roman" w:hAnsi="Times New Roman" w:cs="Times New Roman"/>
          <w:sz w:val="28"/>
          <w:szCs w:val="28"/>
          <w:lang w:val="ru-RU"/>
        </w:rPr>
        <w:t xml:space="preserve"> МБ. На основе полученных данных была построена структурная схема компьютера, отражающая взаимосвязь процессора, памяти, накопителя и устройств ввода-вывода. В результате работы были закреплены знания о составе</w:t>
      </w:r>
      <w:r w:rsidR="008B1D5A">
        <w:rPr>
          <w:rFonts w:ascii="Times New Roman" w:hAnsi="Times New Roman" w:cs="Times New Roman"/>
          <w:sz w:val="28"/>
          <w:szCs w:val="28"/>
          <w:lang w:val="ru-RU"/>
        </w:rPr>
        <w:t xml:space="preserve"> моего</w:t>
      </w:r>
      <w:r w:rsidRPr="00227741">
        <w:rPr>
          <w:rFonts w:ascii="Times New Roman" w:hAnsi="Times New Roman" w:cs="Times New Roman"/>
          <w:sz w:val="28"/>
          <w:szCs w:val="28"/>
          <w:lang w:val="ru-RU"/>
        </w:rPr>
        <w:t xml:space="preserve"> персонального компьютера, назначении его основных компонентов и принципах их взаимодействия</w:t>
      </w:r>
    </w:p>
    <w:sectPr w:rsidR="00E75D96" w:rsidRPr="0022774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7E1555"/>
    <w:multiLevelType w:val="hybridMultilevel"/>
    <w:tmpl w:val="7FCE9B6E"/>
    <w:lvl w:ilvl="0" w:tplc="DF4274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7741"/>
    <w:rsid w:val="0029639D"/>
    <w:rsid w:val="002A22AC"/>
    <w:rsid w:val="00326F90"/>
    <w:rsid w:val="00633A9B"/>
    <w:rsid w:val="006B4747"/>
    <w:rsid w:val="008B1D5A"/>
    <w:rsid w:val="00994B7C"/>
    <w:rsid w:val="009B302D"/>
    <w:rsid w:val="00AA1D8D"/>
    <w:rsid w:val="00B47730"/>
    <w:rsid w:val="00C421AD"/>
    <w:rsid w:val="00CB0664"/>
    <w:rsid w:val="00E75D96"/>
    <w:rsid w:val="00FC40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9361E9"/>
  <w14:defaultImageDpi w14:val="300"/>
  <w15:docId w15:val="{97229287-CE22-4404-99E2-087146F37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2CF608-71DC-4A84-B668-07FFE50D6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372</Words>
  <Characters>2125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</dc:creator>
  <cp:keywords/>
  <cp:lastModifiedBy>Dina</cp:lastModifiedBy>
  <dcterms:created xsi:type="dcterms:W3CDTF">2026-03-18T17:59:00Z</dcterms:created>
  <dcterms:modified xsi:type="dcterms:W3CDTF">2026-04-01T17:29:00Z</dcterms:modified>
  <cp:category/>
</cp:coreProperties>
</file>