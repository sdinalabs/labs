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6"/>
          <w:lang w:val="ru-RU"/>
        </w:rPr>
        <w:t>Министерство науки и высшего образования Российской Федерации</w:t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6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6"/>
          <w:lang w:val="ru-RU"/>
        </w:rPr>
        <w:t>«Ульяновский государственный технический университет»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b/>
          <w:sz w:val="32"/>
          <w:lang w:val="ru-RU"/>
        </w:rPr>
        <w:t>ОТЧЕТ</w:t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b/>
          <w:lang w:val="ru-RU"/>
        </w:rPr>
        <w:t>по лабораторной работе №4</w:t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lang w:val="ru-RU"/>
        </w:rPr>
        <w:t>по дисциплине «Организация ЭВМ и систем»</w:t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lang w:val="ru-RU"/>
        </w:rPr>
        <w:t>на тему: «Исследование многопоточности процессора»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Default="001D36C3">
      <w:pPr>
        <w:ind w:left="5102" w:firstLine="0"/>
        <w:rPr>
          <w:lang w:val="ru-RU"/>
        </w:rPr>
      </w:pPr>
      <w:r w:rsidRPr="005A543D">
        <w:rPr>
          <w:lang w:val="ru-RU"/>
        </w:rPr>
        <w:t>Выполнил: студент</w:t>
      </w:r>
      <w:r w:rsidR="005A543D">
        <w:rPr>
          <w:lang w:val="ru-RU"/>
        </w:rPr>
        <w:t xml:space="preserve"> группы ИСТбд-22</w:t>
      </w:r>
      <w:r w:rsidRPr="005A543D">
        <w:rPr>
          <w:lang w:val="ru-RU"/>
        </w:rPr>
        <w:br/>
        <w:t>Сегал Илья Михайлович</w:t>
      </w:r>
      <w:r w:rsidRPr="005A543D">
        <w:rPr>
          <w:lang w:val="ru-RU"/>
        </w:rPr>
        <w:br/>
      </w:r>
      <w:r w:rsidRPr="005A543D">
        <w:rPr>
          <w:lang w:val="ru-RU"/>
        </w:rPr>
        <w:br/>
        <w:t>Проверил: Лосев Е.</w:t>
      </w:r>
    </w:p>
    <w:p w:rsidR="005A543D" w:rsidRPr="005A543D" w:rsidRDefault="005A543D">
      <w:pPr>
        <w:ind w:left="5102"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lang w:val="ru-RU"/>
        </w:rPr>
        <w:t>Ульяновск</w:t>
      </w:r>
    </w:p>
    <w:p w:rsidR="00224CD1" w:rsidRPr="005A543D" w:rsidRDefault="001D36C3" w:rsidP="001D36C3">
      <w:pPr>
        <w:ind w:firstLine="0"/>
        <w:jc w:val="center"/>
        <w:rPr>
          <w:lang w:val="ru-RU"/>
        </w:rPr>
      </w:pPr>
      <w:r w:rsidRPr="005A543D">
        <w:rPr>
          <w:lang w:val="ru-RU"/>
        </w:rPr>
        <w:t>2026</w:t>
      </w: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lastRenderedPageBreak/>
        <w:t>Лабораторная работа №4. Исследование многопоточности процессора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t>Цель работы</w:t>
      </w:r>
    </w:p>
    <w:p w:rsidR="00224CD1" w:rsidRPr="005A543D" w:rsidRDefault="001D36C3">
      <w:pPr>
        <w:jc w:val="both"/>
        <w:rPr>
          <w:lang w:val="ru-RU"/>
        </w:rPr>
      </w:pPr>
      <w:r w:rsidRPr="005A543D">
        <w:rPr>
          <w:lang w:val="ru-RU"/>
        </w:rPr>
        <w:t>Изучить влияние числа потоков на производительность вычислений.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t>Оборудование и программное обеспечение</w:t>
      </w: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lang w:val="ru-RU"/>
        </w:rPr>
        <w:t>– Персональный компьютер.</w:t>
      </w: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lang w:val="ru-RU"/>
        </w:rPr>
        <w:t xml:space="preserve">– Язык программирования: </w:t>
      </w:r>
      <w:r>
        <w:t>Python</w:t>
      </w:r>
      <w:r w:rsidRPr="005A543D">
        <w:rPr>
          <w:lang w:val="ru-RU"/>
        </w:rPr>
        <w:t>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t>Описание программы</w:t>
      </w:r>
    </w:p>
    <w:p w:rsidR="00224CD1" w:rsidRPr="005A543D" w:rsidRDefault="001D36C3">
      <w:pPr>
        <w:jc w:val="both"/>
        <w:rPr>
          <w:lang w:val="ru-RU"/>
        </w:rPr>
      </w:pPr>
      <w:r w:rsidRPr="005A543D">
        <w:rPr>
          <w:lang w:val="ru-RU"/>
        </w:rPr>
        <w:t xml:space="preserve">В работе используется программа на языке </w:t>
      </w:r>
      <w:r>
        <w:t>Python</w:t>
      </w:r>
      <w:r w:rsidRPr="005A543D">
        <w:rPr>
          <w:lang w:val="ru-RU"/>
        </w:rPr>
        <w:t>, создающая массив большого размера и выполняющая вычисление суммы его элементов в однопоточном режиме, а также с использованием 2 и 4 потоков. Для каждого режима измеряется время выполнения программы. Ниже оставлено место для вставки исходного кода или его фрагмента.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Default="001D36C3">
      <w:pPr>
        <w:ind w:firstLine="0"/>
        <w:jc w:val="both"/>
        <w:rPr>
          <w:b/>
        </w:rPr>
      </w:pPr>
      <w:proofErr w:type="spellStart"/>
      <w:r>
        <w:rPr>
          <w:b/>
        </w:rPr>
        <w:t>Листинг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A543D" w:rsidTr="005A543D">
        <w:tc>
          <w:tcPr>
            <w:tcW w:w="9905" w:type="dxa"/>
          </w:tcPr>
          <w:p w:rsidR="00463E81" w:rsidRDefault="00463E81" w:rsidP="00463E81">
            <w:pPr>
              <w:ind w:firstLine="0"/>
              <w:jc w:val="both"/>
            </w:pPr>
            <w:r>
              <w:t>import time</w:t>
            </w:r>
          </w:p>
          <w:p w:rsidR="00463E81" w:rsidRDefault="00463E81" w:rsidP="00463E81">
            <w:pPr>
              <w:ind w:firstLine="0"/>
              <w:jc w:val="both"/>
            </w:pPr>
            <w:r>
              <w:t>from multiprocessing import Pool</w:t>
            </w:r>
          </w:p>
          <w:p w:rsidR="00463E81" w:rsidRDefault="00463E81" w:rsidP="00463E81">
            <w:pPr>
              <w:ind w:firstLine="0"/>
              <w:jc w:val="both"/>
            </w:pPr>
          </w:p>
          <w:p w:rsidR="00463E81" w:rsidRDefault="00463E81" w:rsidP="00463E81">
            <w:pPr>
              <w:ind w:firstLine="0"/>
              <w:jc w:val="both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get_sum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):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return sum(</w:t>
            </w:r>
            <w:proofErr w:type="spellStart"/>
            <w:r>
              <w:t>arr</w:t>
            </w:r>
            <w:proofErr w:type="spellEnd"/>
            <w:r>
              <w:t>)</w:t>
            </w:r>
          </w:p>
          <w:p w:rsidR="00463E81" w:rsidRDefault="00463E81" w:rsidP="00463E81">
            <w:pPr>
              <w:ind w:firstLine="0"/>
              <w:jc w:val="both"/>
            </w:pPr>
          </w:p>
          <w:p w:rsidR="00463E81" w:rsidRDefault="00463E81" w:rsidP="00463E81">
            <w:pPr>
              <w:ind w:firstLine="0"/>
              <w:jc w:val="both"/>
            </w:pPr>
            <w:r>
              <w:t>if __name__ == '__main__':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# 1.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массива</w:t>
            </w:r>
            <w:proofErr w:type="spellEnd"/>
          </w:p>
          <w:p w:rsidR="00463E81" w:rsidRDefault="00463E81" w:rsidP="00463E81">
            <w:pPr>
              <w:ind w:firstLine="0"/>
              <w:jc w:val="both"/>
            </w:pPr>
            <w:r>
              <w:t xml:space="preserve">    size = 10_000_000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data = list(range(size))</w:t>
            </w: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463E81">
              <w:rPr>
                <w:lang w:val="ru-RU"/>
              </w:rPr>
              <w:t>(</w:t>
            </w:r>
            <w:proofErr w:type="gramEnd"/>
            <w:r>
              <w:t>f</w:t>
            </w:r>
            <w:r w:rsidRPr="00463E81">
              <w:rPr>
                <w:lang w:val="ru-RU"/>
              </w:rPr>
              <w:t>"Массив на {</w:t>
            </w:r>
            <w:r>
              <w:t>size</w:t>
            </w:r>
            <w:r w:rsidRPr="00463E81">
              <w:rPr>
                <w:lang w:val="ru-RU"/>
              </w:rPr>
              <w:t>} элементов готов.\</w:t>
            </w:r>
            <w:r>
              <w:t>n</w:t>
            </w:r>
            <w:r w:rsidRPr="00463E81">
              <w:rPr>
                <w:lang w:val="ru-RU"/>
              </w:rPr>
              <w:t>")</w:t>
            </w: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 w:rsidRPr="00463E81">
              <w:rPr>
                <w:lang w:val="ru-RU"/>
              </w:rPr>
              <w:t xml:space="preserve">    </w:t>
            </w:r>
            <w:r>
              <w:t>for</w:t>
            </w:r>
            <w:r w:rsidRPr="00463E81">
              <w:rPr>
                <w:lang w:val="ru-RU"/>
              </w:rPr>
              <w:t xml:space="preserve"> </w:t>
            </w:r>
            <w:r>
              <w:t>n</w:t>
            </w:r>
            <w:r w:rsidRPr="00463E81">
              <w:rPr>
                <w:lang w:val="ru-RU"/>
              </w:rPr>
              <w:t xml:space="preserve"> </w:t>
            </w:r>
            <w:r>
              <w:t>in</w:t>
            </w:r>
            <w:r w:rsidRPr="00463E81">
              <w:rPr>
                <w:lang w:val="ru-RU"/>
              </w:rPr>
              <w:t xml:space="preserve"> [1, 2, 4]:</w:t>
            </w: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 w:rsidRPr="00463E81">
              <w:rPr>
                <w:lang w:val="ru-RU"/>
              </w:rPr>
              <w:t xml:space="preserve">        # Разрезаем массив на части для каждого потока (процесса)</w:t>
            </w:r>
          </w:p>
          <w:p w:rsidR="00463E81" w:rsidRDefault="00463E81" w:rsidP="00463E81">
            <w:pPr>
              <w:ind w:firstLine="0"/>
              <w:jc w:val="both"/>
            </w:pPr>
            <w:r w:rsidRPr="00463E81">
              <w:rPr>
                <w:lang w:val="ru-RU"/>
              </w:rPr>
              <w:t xml:space="preserve">        </w:t>
            </w:r>
            <w:r>
              <w:t>chunk = size // n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parts = [</w:t>
            </w:r>
            <w:proofErr w:type="gramStart"/>
            <w:r>
              <w:t>data[</w:t>
            </w:r>
            <w:proofErr w:type="spellStart"/>
            <w:proofErr w:type="gramEnd"/>
            <w:r>
              <w:t>i:i</w:t>
            </w:r>
            <w:proofErr w:type="spellEnd"/>
            <w:r>
              <w:t xml:space="preserve"> + chunk] for </w:t>
            </w:r>
            <w:proofErr w:type="spellStart"/>
            <w:r>
              <w:t>i</w:t>
            </w:r>
            <w:proofErr w:type="spellEnd"/>
            <w:r>
              <w:t xml:space="preserve"> in range(0, size, chunk)]</w:t>
            </w:r>
          </w:p>
          <w:p w:rsidR="00463E81" w:rsidRDefault="00463E81" w:rsidP="00463E81">
            <w:pPr>
              <w:ind w:firstLine="0"/>
              <w:jc w:val="both"/>
            </w:pP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>
              <w:t xml:space="preserve">        start</w:t>
            </w:r>
            <w:r w:rsidRPr="00463E81">
              <w:rPr>
                <w:lang w:val="ru-RU"/>
              </w:rPr>
              <w:t xml:space="preserve"> = </w:t>
            </w:r>
            <w:proofErr w:type="gramStart"/>
            <w:r>
              <w:t>time</w:t>
            </w:r>
            <w:r w:rsidRPr="00463E81">
              <w:rPr>
                <w:lang w:val="ru-RU"/>
              </w:rPr>
              <w:t>.</w:t>
            </w:r>
            <w:r>
              <w:t>time</w:t>
            </w:r>
            <w:proofErr w:type="gramEnd"/>
            <w:r w:rsidRPr="00463E81">
              <w:rPr>
                <w:lang w:val="ru-RU"/>
              </w:rPr>
              <w:t>()</w:t>
            </w: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 w:rsidRPr="00463E81">
              <w:rPr>
                <w:lang w:val="ru-RU"/>
              </w:rPr>
              <w:t xml:space="preserve">        </w:t>
            </w:r>
          </w:p>
          <w:p w:rsidR="00463E81" w:rsidRPr="00463E81" w:rsidRDefault="00463E81" w:rsidP="00463E81">
            <w:pPr>
              <w:ind w:firstLine="0"/>
              <w:jc w:val="both"/>
              <w:rPr>
                <w:lang w:val="ru-RU"/>
              </w:rPr>
            </w:pPr>
            <w:r w:rsidRPr="00463E81">
              <w:rPr>
                <w:lang w:val="ru-RU"/>
              </w:rPr>
              <w:t xml:space="preserve">        # 2. Вычисление суммы параллельно</w:t>
            </w:r>
          </w:p>
          <w:p w:rsidR="00463E81" w:rsidRDefault="00463E81" w:rsidP="00463E81">
            <w:pPr>
              <w:ind w:firstLine="0"/>
              <w:jc w:val="both"/>
            </w:pPr>
            <w:r w:rsidRPr="00463E81">
              <w:rPr>
                <w:lang w:val="ru-RU"/>
              </w:rPr>
              <w:t xml:space="preserve">        </w:t>
            </w:r>
            <w:r>
              <w:t>with Pool(n) as p: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    results = </w:t>
            </w:r>
            <w:proofErr w:type="spellStart"/>
            <w:proofErr w:type="gramStart"/>
            <w:r>
              <w:t>p.map</w:t>
            </w:r>
            <w:proofErr w:type="spellEnd"/>
            <w:r>
              <w:t>(</w:t>
            </w:r>
            <w:proofErr w:type="spellStart"/>
            <w:proofErr w:type="gramEnd"/>
            <w:r>
              <w:t>get_sum</w:t>
            </w:r>
            <w:proofErr w:type="spellEnd"/>
            <w:r>
              <w:t>, parts)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    </w:t>
            </w:r>
            <w:proofErr w:type="spellStart"/>
            <w:r>
              <w:t>total_sum</w:t>
            </w:r>
            <w:proofErr w:type="spellEnd"/>
            <w:r>
              <w:t xml:space="preserve"> = sum(results)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    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end = </w:t>
            </w:r>
            <w:proofErr w:type="spellStart"/>
            <w:proofErr w:type="gramStart"/>
            <w:r>
              <w:t>time.time</w:t>
            </w:r>
            <w:proofErr w:type="spellEnd"/>
            <w:proofErr w:type="gramEnd"/>
            <w:r>
              <w:t>()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</w:t>
            </w:r>
          </w:p>
          <w:p w:rsidR="00463E81" w:rsidRDefault="00463E81" w:rsidP="00463E81">
            <w:pPr>
              <w:ind w:firstLine="0"/>
              <w:jc w:val="both"/>
            </w:pPr>
            <w:r>
              <w:t xml:space="preserve">        # 3. </w:t>
            </w: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результатов</w:t>
            </w:r>
            <w:proofErr w:type="spellEnd"/>
          </w:p>
          <w:p w:rsidR="005A543D" w:rsidRDefault="00463E81" w:rsidP="00463E81">
            <w:pPr>
              <w:ind w:firstLine="0"/>
              <w:jc w:val="both"/>
            </w:pPr>
            <w:r>
              <w:t xml:space="preserve">        print(</w:t>
            </w:r>
            <w:proofErr w:type="spellStart"/>
            <w:r>
              <w:t>f"Потоков</w:t>
            </w:r>
            <w:proofErr w:type="spellEnd"/>
            <w:r>
              <w:t xml:space="preserve">: {n} | </w:t>
            </w:r>
            <w:proofErr w:type="spellStart"/>
            <w:r>
              <w:t>Время</w:t>
            </w:r>
            <w:proofErr w:type="spellEnd"/>
            <w:r>
              <w:t xml:space="preserve">: {end - start:.4f} </w:t>
            </w:r>
            <w:proofErr w:type="spellStart"/>
            <w:r>
              <w:t>сек</w:t>
            </w:r>
            <w:proofErr w:type="spellEnd"/>
            <w:r>
              <w:t xml:space="preserve"> | </w:t>
            </w:r>
            <w:proofErr w:type="spellStart"/>
            <w:r>
              <w:t>Сумма</w:t>
            </w:r>
            <w:proofErr w:type="spellEnd"/>
            <w:r>
              <w:t>: {</w:t>
            </w:r>
            <w:proofErr w:type="spellStart"/>
            <w:r>
              <w:t>total_sum</w:t>
            </w:r>
            <w:proofErr w:type="spellEnd"/>
            <w:r>
              <w:t>}")</w:t>
            </w:r>
          </w:p>
        </w:tc>
      </w:tr>
    </w:tbl>
    <w:p w:rsidR="00224CD1" w:rsidRPr="00463E81" w:rsidRDefault="00224CD1">
      <w:pPr>
        <w:ind w:firstLine="0"/>
      </w:pPr>
    </w:p>
    <w:p w:rsidR="00224CD1" w:rsidRPr="00463E81" w:rsidRDefault="00224CD1">
      <w:pPr>
        <w:ind w:firstLine="0"/>
      </w:pPr>
    </w:p>
    <w:p w:rsidR="00224CD1" w:rsidRPr="00463E81" w:rsidRDefault="00224CD1">
      <w:pPr>
        <w:ind w:firstLine="0"/>
      </w:pPr>
    </w:p>
    <w:p w:rsidR="00224CD1" w:rsidRPr="005A543D" w:rsidRDefault="00463E81" w:rsidP="005A543D">
      <w:pPr>
        <w:ind w:firstLine="0"/>
        <w:jc w:val="center"/>
        <w:rPr>
          <w:lang w:val="ru-RU"/>
        </w:rPr>
      </w:pPr>
      <w:r w:rsidRPr="00463E81">
        <w:rPr>
          <w:lang w:val="ru-RU"/>
        </w:rPr>
        <w:lastRenderedPageBreak/>
        <w:drawing>
          <wp:inline distT="0" distB="0" distL="0" distR="0" wp14:anchorId="34218EA0" wp14:editId="1BDF9337">
            <wp:extent cx="6152515" cy="46659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4"/>
          <w:lang w:val="ru-RU"/>
        </w:rPr>
        <w:t xml:space="preserve">Рис. 1 - Листинг программы на </w:t>
      </w:r>
      <w:r>
        <w:rPr>
          <w:sz w:val="24"/>
        </w:rPr>
        <w:t>Python</w:t>
      </w:r>
      <w:r w:rsidRPr="005A543D">
        <w:rPr>
          <w:sz w:val="24"/>
          <w:lang w:val="ru-RU"/>
        </w:rPr>
        <w:t xml:space="preserve"> для исследования многопоточности процессора</w:t>
      </w:r>
    </w:p>
    <w:p w:rsidR="00224CD1" w:rsidRPr="005A543D" w:rsidRDefault="00224CD1">
      <w:pPr>
        <w:ind w:firstLine="0"/>
        <w:rPr>
          <w:lang w:val="ru-RU"/>
        </w:rPr>
      </w:pPr>
    </w:p>
    <w:p w:rsidR="005A543D" w:rsidRDefault="005A543D">
      <w:pPr>
        <w:ind w:firstLine="0"/>
        <w:jc w:val="both"/>
        <w:rPr>
          <w:b/>
          <w:lang w:val="ru-RU"/>
        </w:rPr>
      </w:pPr>
    </w:p>
    <w:p w:rsidR="005A543D" w:rsidRDefault="005A543D">
      <w:pPr>
        <w:ind w:firstLine="0"/>
        <w:jc w:val="both"/>
        <w:rPr>
          <w:b/>
          <w:lang w:val="ru-RU"/>
        </w:rPr>
      </w:pPr>
    </w:p>
    <w:p w:rsidR="00F262A8" w:rsidRDefault="00F262A8">
      <w:pPr>
        <w:ind w:firstLine="0"/>
        <w:jc w:val="both"/>
        <w:rPr>
          <w:b/>
          <w:lang w:val="ru-RU"/>
        </w:rPr>
      </w:pP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t>Ход работы</w:t>
      </w:r>
    </w:p>
    <w:p w:rsidR="00224CD1" w:rsidRPr="005A543D" w:rsidRDefault="001D36C3" w:rsidP="00B26736">
      <w:pPr>
        <w:jc w:val="both"/>
        <w:rPr>
          <w:lang w:val="ru-RU"/>
        </w:rPr>
      </w:pPr>
      <w:r w:rsidRPr="005A543D">
        <w:rPr>
          <w:lang w:val="ru-RU"/>
        </w:rPr>
        <w:t>1. Создан массив большого размера и подготовлена программа для проведения эксперимента.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jc w:val="both"/>
        <w:rPr>
          <w:lang w:val="ru-RU"/>
        </w:rPr>
      </w:pPr>
      <w:r w:rsidRPr="005A543D">
        <w:rPr>
          <w:lang w:val="ru-RU"/>
        </w:rPr>
        <w:t>2. Выполнено вычисление суммы элементов массива в однопоточном режиме.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463E81">
      <w:pPr>
        <w:ind w:firstLine="0"/>
        <w:rPr>
          <w:lang w:val="ru-RU"/>
        </w:rPr>
      </w:pPr>
      <w:r w:rsidRPr="00463E81">
        <w:rPr>
          <w:lang w:val="ru-RU"/>
        </w:rPr>
        <w:lastRenderedPageBreak/>
        <w:drawing>
          <wp:inline distT="0" distB="0" distL="0" distR="0" wp14:anchorId="0405B7A9" wp14:editId="211DF4C7">
            <wp:extent cx="6096528" cy="5867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4"/>
          <w:lang w:val="ru-RU"/>
        </w:rPr>
        <w:t>Рис. 3 - Результат выполнения программы в однопоточном режиме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jc w:val="both"/>
        <w:rPr>
          <w:lang w:val="ru-RU"/>
        </w:rPr>
      </w:pPr>
      <w:r w:rsidRPr="005A543D">
        <w:rPr>
          <w:lang w:val="ru-RU"/>
        </w:rPr>
        <w:t>3. Выполнено вычисление суммы элементов массива с использованием 2 потоков.</w:t>
      </w:r>
    </w:p>
    <w:p w:rsidR="00224CD1" w:rsidRDefault="00463E81">
      <w:pPr>
        <w:ind w:firstLine="0"/>
        <w:rPr>
          <w:lang w:val="ru-RU"/>
        </w:rPr>
      </w:pPr>
      <w:r w:rsidRPr="00463E81">
        <w:rPr>
          <w:lang w:val="ru-RU"/>
        </w:rPr>
        <w:drawing>
          <wp:inline distT="0" distB="0" distL="0" distR="0" wp14:anchorId="41423C32" wp14:editId="5B6407D7">
            <wp:extent cx="6096528" cy="1905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3D" w:rsidRPr="005A543D" w:rsidRDefault="005A543D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4"/>
          <w:lang w:val="ru-RU"/>
        </w:rPr>
        <w:t>Рис. 4 - Результат выполнения программы в режиме 2 потоков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jc w:val="both"/>
        <w:rPr>
          <w:lang w:val="ru-RU"/>
        </w:rPr>
      </w:pPr>
      <w:r w:rsidRPr="005A543D">
        <w:rPr>
          <w:lang w:val="ru-RU"/>
        </w:rPr>
        <w:t>4. Выполнено вычисление суммы элементов массива с использованием 4 потоков.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463E81">
      <w:pPr>
        <w:ind w:firstLine="0"/>
        <w:rPr>
          <w:lang w:val="ru-RU"/>
        </w:rPr>
      </w:pPr>
      <w:r w:rsidRPr="00463E81">
        <w:rPr>
          <w:lang w:val="ru-RU"/>
        </w:rPr>
        <w:drawing>
          <wp:inline distT="0" distB="0" distL="0" distR="0" wp14:anchorId="7B6E416D" wp14:editId="1C532791">
            <wp:extent cx="6134632" cy="289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4"/>
          <w:lang w:val="ru-RU"/>
        </w:rPr>
        <w:t>Рис. 5 - Результат выполнения программы в режиме 4 потоков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Default="001D36C3">
      <w:pPr>
        <w:ind w:firstLine="0"/>
        <w:jc w:val="both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935"/>
        <w:gridCol w:w="1936"/>
        <w:gridCol w:w="1935"/>
        <w:gridCol w:w="1936"/>
      </w:tblGrid>
      <w:tr w:rsidR="00224CD1">
        <w:trPr>
          <w:jc w:val="center"/>
        </w:trPr>
        <w:tc>
          <w:tcPr>
            <w:tcW w:w="1938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b/>
                <w:sz w:val="22"/>
              </w:rPr>
              <w:t>Режим выполнения</w:t>
            </w:r>
          </w:p>
        </w:tc>
        <w:tc>
          <w:tcPr>
            <w:tcW w:w="1938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b/>
                <w:sz w:val="22"/>
              </w:rPr>
              <w:t>Число потоков</w:t>
            </w:r>
          </w:p>
        </w:tc>
        <w:tc>
          <w:tcPr>
            <w:tcW w:w="1938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b/>
                <w:sz w:val="22"/>
              </w:rPr>
              <w:t>Время выполнения, с</w:t>
            </w:r>
          </w:p>
        </w:tc>
        <w:tc>
          <w:tcPr>
            <w:tcW w:w="1938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b/>
                <w:sz w:val="22"/>
              </w:rPr>
              <w:t>Номер рисунка</w:t>
            </w:r>
          </w:p>
        </w:tc>
        <w:tc>
          <w:tcPr>
            <w:tcW w:w="1938" w:type="dxa"/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224CD1">
        <w:trPr>
          <w:jc w:val="center"/>
        </w:trPr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</w:pPr>
            <w:r>
              <w:rPr>
                <w:sz w:val="22"/>
              </w:rPr>
              <w:t>Однопоточный режим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463E8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0.</w:t>
            </w:r>
            <w:r>
              <w:t>6107</w:t>
            </w:r>
            <w:r w:rsidR="005A543D">
              <w:rPr>
                <w:lang w:val="ru-RU"/>
              </w:rPr>
              <w:t xml:space="preserve"> сек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Рис</w:t>
            </w:r>
            <w:proofErr w:type="spellEnd"/>
            <w:r>
              <w:rPr>
                <w:sz w:val="22"/>
              </w:rPr>
              <w:t>. 3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5A543D">
            <w:pPr>
              <w:ind w:firstLine="0"/>
              <w:rPr>
                <w:sz w:val="22"/>
              </w:rPr>
            </w:pPr>
            <w:proofErr w:type="spellStart"/>
            <w:r w:rsidRPr="005A543D">
              <w:rPr>
                <w:sz w:val="22"/>
              </w:rPr>
              <w:t>базовое</w:t>
            </w:r>
            <w:proofErr w:type="spellEnd"/>
            <w:r w:rsidRPr="005A543D">
              <w:rPr>
                <w:sz w:val="22"/>
              </w:rPr>
              <w:t xml:space="preserve"> </w:t>
            </w:r>
            <w:proofErr w:type="spellStart"/>
            <w:r w:rsidRPr="005A543D">
              <w:rPr>
                <w:sz w:val="22"/>
              </w:rPr>
              <w:t>измерение</w:t>
            </w:r>
            <w:proofErr w:type="spellEnd"/>
          </w:p>
        </w:tc>
      </w:tr>
      <w:tr w:rsidR="00224CD1">
        <w:trPr>
          <w:jc w:val="center"/>
        </w:trPr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</w:pPr>
            <w:r>
              <w:rPr>
                <w:sz w:val="22"/>
              </w:rPr>
              <w:t>Режим с двумя потоками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463E8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0.</w:t>
            </w:r>
            <w:r>
              <w:t>3914</w:t>
            </w:r>
            <w:r w:rsidR="005A543D">
              <w:rPr>
                <w:lang w:val="ru-RU"/>
              </w:rPr>
              <w:t xml:space="preserve"> сек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Рис</w:t>
            </w:r>
            <w:proofErr w:type="spellEnd"/>
            <w:r>
              <w:rPr>
                <w:sz w:val="22"/>
              </w:rPr>
              <w:t>. 4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5A543D">
            <w:pPr>
              <w:ind w:firstLine="0"/>
              <w:rPr>
                <w:sz w:val="22"/>
              </w:rPr>
            </w:pPr>
            <w:proofErr w:type="spellStart"/>
            <w:r w:rsidRPr="005A543D">
              <w:rPr>
                <w:sz w:val="22"/>
              </w:rPr>
              <w:t>наблюдается</w:t>
            </w:r>
            <w:proofErr w:type="spellEnd"/>
            <w:r w:rsidRPr="005A543D">
              <w:rPr>
                <w:sz w:val="22"/>
              </w:rPr>
              <w:t xml:space="preserve"> </w:t>
            </w:r>
            <w:proofErr w:type="spellStart"/>
            <w:r w:rsidRPr="005A543D">
              <w:rPr>
                <w:sz w:val="22"/>
              </w:rPr>
              <w:t>ускорение</w:t>
            </w:r>
            <w:proofErr w:type="spellEnd"/>
          </w:p>
        </w:tc>
      </w:tr>
      <w:tr w:rsidR="00224CD1">
        <w:trPr>
          <w:jc w:val="center"/>
        </w:trPr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</w:pPr>
            <w:r>
              <w:rPr>
                <w:sz w:val="22"/>
              </w:rPr>
              <w:lastRenderedPageBreak/>
              <w:t>Режим с четырьмя потоками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63E81" w:rsidRPr="00214F0A" w:rsidRDefault="00214F0A" w:rsidP="00463E81">
            <w:pPr>
              <w:ind w:firstLine="0"/>
              <w:jc w:val="center"/>
              <w:rPr>
                <w:sz w:val="22"/>
                <w:lang w:val="ru-RU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463E8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0.</w:t>
            </w:r>
            <w:r>
              <w:t>3302</w:t>
            </w:r>
            <w:r w:rsidR="005A543D">
              <w:rPr>
                <w:lang w:val="ru-RU"/>
              </w:rPr>
              <w:t xml:space="preserve"> сек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Default="001D36C3">
            <w:pPr>
              <w:ind w:firstLine="0"/>
              <w:jc w:val="center"/>
            </w:pPr>
            <w:proofErr w:type="spellStart"/>
            <w:r>
              <w:rPr>
                <w:sz w:val="22"/>
              </w:rPr>
              <w:t>Рис</w:t>
            </w:r>
            <w:proofErr w:type="spellEnd"/>
            <w:r>
              <w:rPr>
                <w:sz w:val="22"/>
              </w:rPr>
              <w:t>. 5</w:t>
            </w:r>
          </w:p>
        </w:tc>
        <w:tc>
          <w:tcPr>
            <w:tcW w:w="1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4CD1" w:rsidRPr="005A543D" w:rsidRDefault="005A543D">
            <w:pPr>
              <w:ind w:firstLine="0"/>
              <w:rPr>
                <w:sz w:val="22"/>
              </w:rPr>
            </w:pPr>
            <w:proofErr w:type="spellStart"/>
            <w:r w:rsidRPr="005A543D">
              <w:rPr>
                <w:sz w:val="22"/>
              </w:rPr>
              <w:t>лучший</w:t>
            </w:r>
            <w:proofErr w:type="spellEnd"/>
            <w:r w:rsidRPr="005A543D">
              <w:rPr>
                <w:sz w:val="22"/>
              </w:rPr>
              <w:t xml:space="preserve"> </w:t>
            </w:r>
            <w:proofErr w:type="spellStart"/>
            <w:r w:rsidRPr="005A543D">
              <w:rPr>
                <w:sz w:val="22"/>
              </w:rPr>
              <w:t>результат</w:t>
            </w:r>
            <w:proofErr w:type="spellEnd"/>
          </w:p>
        </w:tc>
      </w:tr>
    </w:tbl>
    <w:p w:rsidR="00224CD1" w:rsidRDefault="00224CD1">
      <w:pPr>
        <w:ind w:firstLine="0"/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5A543D" w:rsidRDefault="005A543D">
      <w:pPr>
        <w:ind w:firstLine="0"/>
        <w:jc w:val="both"/>
        <w:rPr>
          <w:b/>
        </w:rPr>
      </w:pPr>
    </w:p>
    <w:p w:rsidR="00F262A8" w:rsidRDefault="00F262A8">
      <w:pPr>
        <w:ind w:firstLine="0"/>
        <w:jc w:val="both"/>
        <w:rPr>
          <w:b/>
        </w:rPr>
      </w:pPr>
    </w:p>
    <w:p w:rsidR="00F262A8" w:rsidRDefault="00F262A8">
      <w:pPr>
        <w:ind w:firstLine="0"/>
        <w:jc w:val="both"/>
        <w:rPr>
          <w:b/>
        </w:rPr>
      </w:pPr>
    </w:p>
    <w:p w:rsidR="00F262A8" w:rsidRDefault="00F262A8">
      <w:pPr>
        <w:ind w:firstLine="0"/>
        <w:jc w:val="both"/>
        <w:rPr>
          <w:b/>
        </w:rPr>
      </w:pPr>
    </w:p>
    <w:p w:rsidR="00F262A8" w:rsidRDefault="00F262A8">
      <w:pPr>
        <w:ind w:firstLine="0"/>
        <w:jc w:val="both"/>
        <w:rPr>
          <w:b/>
        </w:rPr>
      </w:pPr>
    </w:p>
    <w:p w:rsidR="00224CD1" w:rsidRPr="005A543D" w:rsidRDefault="001D36C3" w:rsidP="005A543D">
      <w:pPr>
        <w:ind w:firstLine="0"/>
        <w:jc w:val="both"/>
      </w:pPr>
      <w:proofErr w:type="spellStart"/>
      <w:r>
        <w:rPr>
          <w:b/>
        </w:rPr>
        <w:t>График</w:t>
      </w:r>
      <w:proofErr w:type="spellEnd"/>
    </w:p>
    <w:p w:rsidR="00224CD1" w:rsidRPr="005A543D" w:rsidRDefault="00224CD1">
      <w:pPr>
        <w:ind w:firstLine="0"/>
        <w:rPr>
          <w:lang w:val="ru-RU"/>
        </w:rPr>
      </w:pPr>
    </w:p>
    <w:p w:rsidR="00224CD1" w:rsidRPr="004C629A" w:rsidRDefault="004C629A">
      <w:pPr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5562600" cy="33352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nLCX1wL6GocpgINI4bBfZ3AgvGVSyTGV3BmowOnNhMW8-xcIurm15gBP6Tfe94g5Q03NWU95Uhqh-Ctqu5bOpZh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498" cy="33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D1" w:rsidRPr="005A543D" w:rsidRDefault="001D36C3">
      <w:pPr>
        <w:ind w:firstLine="0"/>
        <w:jc w:val="center"/>
        <w:rPr>
          <w:lang w:val="ru-RU"/>
        </w:rPr>
      </w:pPr>
      <w:r w:rsidRPr="005A543D">
        <w:rPr>
          <w:sz w:val="24"/>
          <w:lang w:val="ru-RU"/>
        </w:rPr>
        <w:lastRenderedPageBreak/>
        <w:t xml:space="preserve">Рис. </w:t>
      </w:r>
      <w:r w:rsidR="005A543D">
        <w:rPr>
          <w:sz w:val="24"/>
          <w:lang w:val="ru-RU"/>
        </w:rPr>
        <w:t>6</w:t>
      </w:r>
      <w:r w:rsidRPr="005A543D">
        <w:rPr>
          <w:sz w:val="24"/>
          <w:lang w:val="ru-RU"/>
        </w:rPr>
        <w:t xml:space="preserve"> - График зависимости времени выполнения программы от числа потоков</w:t>
      </w:r>
    </w:p>
    <w:p w:rsidR="00224CD1" w:rsidRPr="005A543D" w:rsidRDefault="00224CD1">
      <w:pPr>
        <w:ind w:firstLine="0"/>
        <w:rPr>
          <w:lang w:val="ru-RU"/>
        </w:rPr>
      </w:pPr>
    </w:p>
    <w:p w:rsidR="00224CD1" w:rsidRPr="005A543D" w:rsidRDefault="001D36C3">
      <w:pPr>
        <w:ind w:firstLine="0"/>
        <w:jc w:val="both"/>
        <w:rPr>
          <w:lang w:val="ru-RU"/>
        </w:rPr>
      </w:pPr>
      <w:r w:rsidRPr="005A543D">
        <w:rPr>
          <w:b/>
          <w:lang w:val="ru-RU"/>
        </w:rPr>
        <w:t>Выводы</w:t>
      </w:r>
    </w:p>
    <w:p w:rsidR="00224CD1" w:rsidRPr="001D36C3" w:rsidRDefault="001D36C3" w:rsidP="001D36C3">
      <w:pPr>
        <w:jc w:val="both"/>
        <w:rPr>
          <w:lang w:val="ru-RU"/>
        </w:rPr>
      </w:pPr>
      <w:r w:rsidRPr="001D36C3">
        <w:rPr>
          <w:lang w:val="ru-RU"/>
        </w:rPr>
        <w:t xml:space="preserve">В ходе выполнения лабораторной работы было исследовано влияние числа потоков на время выполнения программы при обработке большого массива данных. В результате эксперимента установлено, что при использовании однопоточного режима время выполнения составило </w:t>
      </w:r>
      <w:r w:rsidRPr="001D36C3">
        <w:rPr>
          <w:rStyle w:val="af6"/>
          <w:lang w:val="ru-RU"/>
        </w:rPr>
        <w:t>0</w:t>
      </w:r>
      <w:r w:rsidR="004C629A">
        <w:rPr>
          <w:rStyle w:val="af6"/>
          <w:lang w:val="ru-RU"/>
        </w:rPr>
        <w:t>.</w:t>
      </w:r>
      <w:r w:rsidR="004C629A" w:rsidRPr="004C629A">
        <w:rPr>
          <w:rStyle w:val="af6"/>
          <w:lang w:val="ru-RU"/>
        </w:rPr>
        <w:t>6107</w:t>
      </w:r>
      <w:r w:rsidRPr="001D36C3">
        <w:rPr>
          <w:rStyle w:val="af6"/>
          <w:lang w:val="ru-RU"/>
        </w:rPr>
        <w:t xml:space="preserve"> с</w:t>
      </w:r>
      <w:r w:rsidRPr="001D36C3">
        <w:rPr>
          <w:lang w:val="ru-RU"/>
        </w:rPr>
        <w:t xml:space="preserve">, при использовании </w:t>
      </w:r>
      <w:r w:rsidRPr="001D36C3">
        <w:rPr>
          <w:rStyle w:val="af6"/>
          <w:lang w:val="ru-RU"/>
        </w:rPr>
        <w:t>2 потоков</w:t>
      </w:r>
      <w:r w:rsidRPr="001D36C3">
        <w:rPr>
          <w:lang w:val="ru-RU"/>
        </w:rPr>
        <w:t xml:space="preserve"> — </w:t>
      </w:r>
      <w:r w:rsidR="004C629A">
        <w:rPr>
          <w:rStyle w:val="af6"/>
          <w:lang w:val="ru-RU"/>
        </w:rPr>
        <w:t>0.</w:t>
      </w:r>
      <w:r w:rsidR="004C629A" w:rsidRPr="004C629A">
        <w:rPr>
          <w:rStyle w:val="af6"/>
          <w:lang w:val="ru-RU"/>
        </w:rPr>
        <w:t>3914</w:t>
      </w:r>
      <w:r w:rsidRPr="001D36C3">
        <w:rPr>
          <w:rStyle w:val="af6"/>
          <w:lang w:val="ru-RU"/>
        </w:rPr>
        <w:t xml:space="preserve"> с</w:t>
      </w:r>
      <w:r w:rsidRPr="001D36C3">
        <w:rPr>
          <w:lang w:val="ru-RU"/>
        </w:rPr>
        <w:t xml:space="preserve">, а при использовании </w:t>
      </w:r>
      <w:r w:rsidRPr="001D36C3">
        <w:rPr>
          <w:rStyle w:val="af6"/>
          <w:lang w:val="ru-RU"/>
        </w:rPr>
        <w:t>4 потоков</w:t>
      </w:r>
      <w:r w:rsidRPr="001D36C3">
        <w:rPr>
          <w:lang w:val="ru-RU"/>
        </w:rPr>
        <w:t xml:space="preserve"> — </w:t>
      </w:r>
      <w:r w:rsidR="004C629A">
        <w:rPr>
          <w:rStyle w:val="af6"/>
          <w:lang w:val="ru-RU"/>
        </w:rPr>
        <w:t>0.</w:t>
      </w:r>
      <w:r w:rsidR="004C629A" w:rsidRPr="004C629A">
        <w:rPr>
          <w:rStyle w:val="af6"/>
          <w:lang w:val="ru-RU"/>
        </w:rPr>
        <w:t>3302</w:t>
      </w:r>
      <w:bookmarkStart w:id="0" w:name="_GoBack"/>
      <w:bookmarkEnd w:id="0"/>
      <w:r w:rsidRPr="001D36C3">
        <w:rPr>
          <w:rStyle w:val="af6"/>
          <w:lang w:val="ru-RU"/>
        </w:rPr>
        <w:t xml:space="preserve"> с</w:t>
      </w:r>
      <w:r w:rsidRPr="001D36C3">
        <w:rPr>
          <w:lang w:val="ru-RU"/>
        </w:rPr>
        <w:t xml:space="preserve">. Полученные результаты показывают, что с увеличением числа потоков время выполнения программы незначительно уменьшается. Наилучший результат был получен при использовании </w:t>
      </w:r>
      <w:r w:rsidRPr="001D36C3">
        <w:rPr>
          <w:rStyle w:val="af6"/>
          <w:lang w:val="ru-RU"/>
        </w:rPr>
        <w:t>4 потоков</w:t>
      </w:r>
      <w:r w:rsidRPr="001D36C3">
        <w:rPr>
          <w:lang w:val="ru-RU"/>
        </w:rPr>
        <w:t>. Следовательно, в данном эксперименте многопоточность позволила повысить производительность программы, хотя прирост оказался небольшим. Таким образом, использование нескольких потоков может способствовать ускорению вычислений, однако эффективность такого подхода зависит от характера задачи и особенностей реализации программы.</w:t>
      </w:r>
    </w:p>
    <w:sectPr w:rsidR="00224CD1" w:rsidRPr="001D36C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36C3"/>
    <w:rsid w:val="00214F0A"/>
    <w:rsid w:val="00224CD1"/>
    <w:rsid w:val="0029639D"/>
    <w:rsid w:val="00326F90"/>
    <w:rsid w:val="00463E81"/>
    <w:rsid w:val="004C629A"/>
    <w:rsid w:val="005A543D"/>
    <w:rsid w:val="00AA1D8D"/>
    <w:rsid w:val="00B26736"/>
    <w:rsid w:val="00B47730"/>
    <w:rsid w:val="00CB0664"/>
    <w:rsid w:val="00F26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204D9"/>
  <w14:defaultImageDpi w14:val="300"/>
  <w15:docId w15:val="{0E1AA7EF-C264-4D58-863B-007C5406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EE9798-3875-43EB-96EE-ED7F749A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543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Dina</cp:lastModifiedBy>
  <cp:revision>6</cp:revision>
  <dcterms:created xsi:type="dcterms:W3CDTF">2026-03-18T22:58:00Z</dcterms:created>
  <dcterms:modified xsi:type="dcterms:W3CDTF">2026-04-01T19:16:00Z</dcterms:modified>
  <cp:category/>
</cp:coreProperties>
</file>